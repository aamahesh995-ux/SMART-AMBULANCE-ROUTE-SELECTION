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AB22" w14:textId="77777777" w:rsidR="007D21E5" w:rsidRDefault="00000000">
      <w:pPr>
        <w:spacing w:before="1900"/>
        <w:jc w:val="center"/>
      </w:pPr>
      <w:r>
        <w:rPr>
          <w:b/>
          <w:sz w:val="50"/>
        </w:rPr>
        <w:t>SMART AMBULANCE DISPATCH SYSTEM</w:t>
      </w:r>
    </w:p>
    <w:p w14:paraId="0C640132" w14:textId="77777777" w:rsidR="007D21E5" w:rsidRDefault="00000000">
      <w:pPr>
        <w:jc w:val="center"/>
      </w:pPr>
      <w:r>
        <w:rPr>
          <w:b/>
          <w:sz w:val="34"/>
        </w:rPr>
        <w:t>Algorithm-Centric Project Report</w:t>
      </w:r>
    </w:p>
    <w:p w14:paraId="738EA215" w14:textId="77777777" w:rsidR="007D21E5" w:rsidRDefault="00000000">
      <w:pPr>
        <w:jc w:val="center"/>
      </w:pPr>
      <w:r>
        <w:rPr>
          <w:b/>
        </w:rPr>
        <w:br/>
        <w:t>Problem Statement</w:t>
      </w:r>
      <w:r>
        <w:rPr>
          <w:b/>
        </w:rPr>
        <w:br/>
      </w:r>
      <w:r>
        <w:t>Select the best ambulance and route for emergency requests using severity, distance, traffic and ambulance availability.</w:t>
      </w:r>
    </w:p>
    <w:p w14:paraId="41ECE9B1" w14:textId="77777777" w:rsidR="007D21E5" w:rsidRDefault="00000000">
      <w:pPr>
        <w:jc w:val="center"/>
      </w:pPr>
      <w:r>
        <w:rPr>
          <w:b/>
        </w:rPr>
        <w:br/>
        <w:t xml:space="preserve">Algorithms: </w:t>
      </w:r>
      <w:r>
        <w:t>Priority Queue • Dijkstra's Algorithm • Greedy Strategy</w:t>
      </w:r>
    </w:p>
    <w:p w14:paraId="792A4F8B" w14:textId="77777777" w:rsidR="002B55A0" w:rsidRDefault="002B55A0" w:rsidP="002B55A0"/>
    <w:p w14:paraId="16DF0586" w14:textId="75835646" w:rsidR="002B55A0" w:rsidRDefault="002B55A0" w:rsidP="002B55A0">
      <w:r>
        <w:t xml:space="preserve">                                           </w:t>
      </w:r>
      <w:r w:rsidR="00000000">
        <w:t xml:space="preserve">Submitted </w:t>
      </w:r>
      <w:proofErr w:type="gramStart"/>
      <w:r w:rsidR="00000000">
        <w:t>by</w:t>
      </w:r>
      <w:r>
        <w:t xml:space="preserve"> </w:t>
      </w:r>
      <w:r w:rsidR="00000000">
        <w:t>:</w:t>
      </w:r>
      <w:proofErr w:type="gramEnd"/>
      <w:r w:rsidR="00000000">
        <w:t xml:space="preserve"> </w:t>
      </w:r>
      <w:r>
        <w:t xml:space="preserve"> Kusuma</w:t>
      </w:r>
    </w:p>
    <w:p w14:paraId="2AC472D7" w14:textId="77777777" w:rsidR="002B55A0" w:rsidRDefault="002B55A0" w:rsidP="002B55A0">
      <w:r>
        <w:t xml:space="preserve">                                                                   </w:t>
      </w:r>
      <w:r>
        <w:t>Akshaya</w:t>
      </w:r>
    </w:p>
    <w:p w14:paraId="1AC90155" w14:textId="6AA5DE44" w:rsidR="002B55A0" w:rsidRDefault="002B55A0" w:rsidP="002B55A0">
      <w:r>
        <w:t xml:space="preserve">                                                                  Keerthana Tejaswi</w:t>
      </w:r>
    </w:p>
    <w:p w14:paraId="6017B227" w14:textId="3AF3653F" w:rsidR="002B55A0" w:rsidRDefault="002B55A0" w:rsidP="002B55A0">
      <w:r>
        <w:t xml:space="preserve">                                                                  </w:t>
      </w:r>
      <w:proofErr w:type="spellStart"/>
      <w:proofErr w:type="gramStart"/>
      <w:r>
        <w:t>A.mahesh</w:t>
      </w:r>
      <w:proofErr w:type="spellEnd"/>
      <w:proofErr w:type="gramEnd"/>
    </w:p>
    <w:p w14:paraId="22701F00" w14:textId="73139F92" w:rsidR="002B55A0" w:rsidRDefault="002B55A0" w:rsidP="002B55A0">
      <w:r>
        <w:t xml:space="preserve">                                                                   </w:t>
      </w:r>
    </w:p>
    <w:p w14:paraId="5B5436BE" w14:textId="7676BF57" w:rsidR="002B55A0" w:rsidRDefault="002B55A0" w:rsidP="002B55A0">
      <w:r>
        <w:t xml:space="preserve">                                         </w:t>
      </w:r>
      <w:r w:rsidR="00000000">
        <w:t xml:space="preserve">Roll No.: </w:t>
      </w:r>
      <w:r>
        <w:t>25MVCSMR0615</w:t>
      </w:r>
    </w:p>
    <w:p w14:paraId="1DC4988B" w14:textId="330C595E" w:rsidR="002B55A0" w:rsidRDefault="002B55A0" w:rsidP="002B55A0">
      <w:r>
        <w:t xml:space="preserve">                                                     </w:t>
      </w:r>
      <w:r>
        <w:t>.: 25MVCSMR0</w:t>
      </w:r>
      <w:r>
        <w:t>569</w:t>
      </w:r>
    </w:p>
    <w:p w14:paraId="3227E4B3" w14:textId="5A794D3D" w:rsidR="002B55A0" w:rsidRDefault="002B55A0" w:rsidP="002B55A0">
      <w:r>
        <w:t xml:space="preserve">                                                     </w:t>
      </w:r>
      <w:r>
        <w:t>.: 25MVCSMR0</w:t>
      </w:r>
      <w:r>
        <w:t>622</w:t>
      </w:r>
    </w:p>
    <w:p w14:paraId="09FAA57D" w14:textId="77777777" w:rsidR="00B211E6" w:rsidRDefault="002B55A0" w:rsidP="00B211E6">
      <w:r>
        <w:t xml:space="preserve">                                                      </w:t>
      </w:r>
      <w:r>
        <w:t>.: 25MVCSMR0</w:t>
      </w:r>
      <w:r w:rsidR="00B211E6">
        <w:t>546</w:t>
      </w:r>
    </w:p>
    <w:p w14:paraId="3B0B0F21" w14:textId="77777777" w:rsidR="00B211E6" w:rsidRDefault="00B211E6" w:rsidP="00B211E6">
      <w:r>
        <w:t xml:space="preserve">                                        </w:t>
      </w:r>
      <w:r w:rsidR="00000000">
        <w:t>Department</w:t>
      </w:r>
      <w:r>
        <w:t>: CSM G</w:t>
      </w:r>
      <w:r w:rsidR="00000000">
        <w:br/>
      </w:r>
    </w:p>
    <w:p w14:paraId="38CDF64E" w14:textId="5D453F71" w:rsidR="007D21E5" w:rsidRDefault="00B211E6" w:rsidP="00B211E6">
      <w:r>
        <w:t xml:space="preserve">                                        </w:t>
      </w:r>
      <w:r w:rsidR="00000000">
        <w:t xml:space="preserve">Institution: </w:t>
      </w:r>
      <w:proofErr w:type="spellStart"/>
      <w:r>
        <w:t>Mallareddy</w:t>
      </w:r>
      <w:proofErr w:type="spellEnd"/>
      <w:r>
        <w:t xml:space="preserve"> </w:t>
      </w:r>
      <w:proofErr w:type="spellStart"/>
      <w:r>
        <w:t>vishwavidhya</w:t>
      </w:r>
      <w:proofErr w:type="spellEnd"/>
      <w:r>
        <w:t xml:space="preserve"> </w:t>
      </w:r>
      <w:proofErr w:type="spellStart"/>
      <w:r>
        <w:t>peeth</w:t>
      </w:r>
      <w:proofErr w:type="spellEnd"/>
      <w:r w:rsidR="00000000">
        <w:br/>
      </w:r>
      <w:r>
        <w:t xml:space="preserve">                                        </w:t>
      </w:r>
      <w:r w:rsidR="00000000">
        <w:t>Academic Year: 2026–2027</w:t>
      </w:r>
    </w:p>
    <w:p w14:paraId="506EE15B" w14:textId="77777777" w:rsidR="007D21E5" w:rsidRDefault="00000000">
      <w:r>
        <w:br w:type="page"/>
      </w:r>
    </w:p>
    <w:p w14:paraId="48C843CA" w14:textId="77777777" w:rsidR="007D21E5" w:rsidRDefault="00000000">
      <w:pPr>
        <w:pStyle w:val="Heading1"/>
        <w:spacing w:before="160" w:after="80"/>
      </w:pPr>
      <w:r>
        <w:lastRenderedPageBreak/>
        <w:t>1. ABSTRACT</w:t>
      </w:r>
    </w:p>
    <w:p w14:paraId="45DD6D28" w14:textId="77777777" w:rsidR="007D21E5" w:rsidRDefault="00000000">
      <w:r>
        <w:t>The Smart Ambulance Dispatch System is a software prototype that assists emergency dispatch by selecting a suitable ambulance and an efficient route for each emergency request. The system considers emergency severity, ambulance availability, distance and traffic conditions. The central objective is not merely to produce an assignment, but to make the algorithmic reasoning visible to the user.</w:t>
      </w:r>
    </w:p>
    <w:p w14:paraId="5AB16A07" w14:textId="77777777" w:rsidR="007D21E5" w:rsidRDefault="00000000">
      <w:r>
        <w:t>The proposed solution combines a Priority Queue for emergency ordering, Dijkstra's algorithm for least-cost route calculation on a weighted road graph, and a Greedy strategy for selecting a locally best feasible ambulance. The prototype records candidate ambulances, route costs, selected paths, priorities and final dispatch decisions. This makes the system suitable for demonstrating Data Structures and Algorithms concepts in a real-world emergency-response scenario.</w:t>
      </w:r>
    </w:p>
    <w:p w14:paraId="633D67DB" w14:textId="77777777" w:rsidR="007D21E5" w:rsidRDefault="00000000">
      <w:pPr>
        <w:pStyle w:val="Heading1"/>
        <w:spacing w:before="160" w:after="80"/>
      </w:pPr>
      <w:r>
        <w:t>2. INTRODUCTION</w:t>
      </w:r>
    </w:p>
    <w:p w14:paraId="45C62A2E" w14:textId="77777777" w:rsidR="007D21E5" w:rsidRDefault="00000000">
      <w:r>
        <w:t>During an emergency, dispatchers need to make decisions quickly while considering several changing factors. An ambulance that is physically close to a patient may not be available, may be unsuitable for the emergency, or may need to travel through a congested road. Therefore, ambulance selection and route selection can be treated as an algorithmic optimization problem.</w:t>
      </w:r>
    </w:p>
    <w:p w14:paraId="5E4CF695" w14:textId="77777777" w:rsidR="007D21E5" w:rsidRDefault="00000000">
      <w:r>
        <w:t>This project models the road network as a weighted graph. Ambulances are represented as resources with locations and availability states, while emergency requests are assigned priority values. The system then combines request scheduling, shortest-path computation and greedy resource selection into a transparent dispatch workflow.</w:t>
      </w:r>
    </w:p>
    <w:p w14:paraId="499CA418" w14:textId="77777777" w:rsidR="007D21E5" w:rsidRDefault="00000000">
      <w:pPr>
        <w:pStyle w:val="Heading1"/>
        <w:spacing w:before="160" w:after="80"/>
      </w:pPr>
      <w:r>
        <w:t>3. PROBLEM STATEMENT</w:t>
      </w:r>
    </w:p>
    <w:p w14:paraId="19501120" w14:textId="77777777" w:rsidR="007D21E5" w:rsidRDefault="00000000">
      <w:r>
        <w:t>Select the best ambulance and route for emergency requests using severity, distance, traffic and ambulance availability.</w:t>
      </w:r>
    </w:p>
    <w:p w14:paraId="2FADBB63" w14:textId="77777777" w:rsidR="007D21E5" w:rsidRDefault="00000000">
      <w:pPr>
        <w:pStyle w:val="Heading1"/>
        <w:spacing w:before="160" w:after="80"/>
      </w:pPr>
      <w:r>
        <w:t>4. OBJECTIVES</w:t>
      </w:r>
    </w:p>
    <w:p w14:paraId="36FA98BC" w14:textId="77777777" w:rsidR="007D21E5" w:rsidRDefault="00000000">
      <w:pPr>
        <w:pStyle w:val="ListBullet"/>
        <w:spacing w:after="40"/>
      </w:pPr>
      <w:r>
        <w:t>Prioritize emergency requests using an explicit and consistent priority rule.</w:t>
      </w:r>
    </w:p>
    <w:p w14:paraId="46C240FC" w14:textId="77777777" w:rsidR="007D21E5" w:rsidRDefault="00000000">
      <w:pPr>
        <w:pStyle w:val="ListBullet"/>
        <w:spacing w:after="40"/>
      </w:pPr>
      <w:r>
        <w:t>Represent the road network using an appropriate graph data structure.</w:t>
      </w:r>
    </w:p>
    <w:p w14:paraId="2543D179" w14:textId="77777777" w:rsidR="007D21E5" w:rsidRDefault="00000000">
      <w:pPr>
        <w:pStyle w:val="ListBullet"/>
        <w:spacing w:after="40"/>
      </w:pPr>
      <w:r>
        <w:t>Find a least-cost route using Dijkstra's shortest-path algorithm.</w:t>
      </w:r>
    </w:p>
    <w:p w14:paraId="35C7E533" w14:textId="77777777" w:rsidR="007D21E5" w:rsidRDefault="00000000">
      <w:pPr>
        <w:pStyle w:val="ListBullet"/>
        <w:spacing w:after="40"/>
      </w:pPr>
      <w:r>
        <w:t>Select a feasible ambulance using a clearly defined Greedy strategy.</w:t>
      </w:r>
    </w:p>
    <w:p w14:paraId="50B0B1FD" w14:textId="77777777" w:rsidR="007D21E5" w:rsidRDefault="00000000">
      <w:pPr>
        <w:pStyle w:val="ListBullet"/>
        <w:spacing w:after="40"/>
      </w:pPr>
      <w:r>
        <w:t>Consider ambulance availability, severity, distance and traffic in dispatch decisions.</w:t>
      </w:r>
    </w:p>
    <w:p w14:paraId="25A9164C" w14:textId="77777777" w:rsidR="007D21E5" w:rsidRDefault="00000000">
      <w:pPr>
        <w:pStyle w:val="ListBullet"/>
        <w:spacing w:after="40"/>
      </w:pPr>
      <w:r>
        <w:t>Display intermediate algorithmic decisions and the final objective values.</w:t>
      </w:r>
    </w:p>
    <w:p w14:paraId="62C91DDA" w14:textId="77777777" w:rsidR="007D21E5" w:rsidRDefault="00000000">
      <w:pPr>
        <w:pStyle w:val="ListBullet"/>
        <w:spacing w:after="40"/>
      </w:pPr>
      <w:r>
        <w:t>Compare the behavior and purpose of the selected DAA algorithms.</w:t>
      </w:r>
    </w:p>
    <w:p w14:paraId="588B0F88" w14:textId="77777777" w:rsidR="007D21E5" w:rsidRDefault="00000000">
      <w:pPr>
        <w:pStyle w:val="Heading1"/>
        <w:spacing w:before="160" w:after="80"/>
      </w:pPr>
      <w:r>
        <w:t>5. SCOPE</w:t>
      </w:r>
    </w:p>
    <w:p w14:paraId="69DFBE5A" w14:textId="77777777" w:rsidR="007D21E5" w:rsidRDefault="00000000">
      <w:r>
        <w:t>The project scope covers an algorithm-centric prototype using simulated or organizer-provided emergency, ambulance and road-network data. It is intended for academic demonstration and hackathon evaluation. The architecture can later be extended with live GPS, traffic feeds, hospital information, machine-learning ETA prediction and real-time communication.</w:t>
      </w:r>
    </w:p>
    <w:p w14:paraId="47967CC1" w14:textId="77777777" w:rsidR="007D21E5" w:rsidRDefault="00000000">
      <w:pPr>
        <w:pStyle w:val="Heading1"/>
        <w:spacing w:before="160" w:after="80"/>
      </w:pPr>
      <w:r>
        <w:t>6. FEATURES</w:t>
      </w:r>
    </w:p>
    <w:tbl>
      <w:tblPr>
        <w:tblStyle w:val="TableGrid"/>
        <w:tblW w:w="0" w:type="auto"/>
        <w:jc w:val="center"/>
        <w:tblLook w:val="04A0" w:firstRow="1" w:lastRow="0" w:firstColumn="1" w:lastColumn="0" w:noHBand="0" w:noVBand="1"/>
      </w:tblPr>
      <w:tblGrid>
        <w:gridCol w:w="4891"/>
        <w:gridCol w:w="4891"/>
      </w:tblGrid>
      <w:tr w:rsidR="007D21E5" w14:paraId="6F81C98A" w14:textId="77777777">
        <w:trPr>
          <w:jc w:val="center"/>
        </w:trPr>
        <w:tc>
          <w:tcPr>
            <w:tcW w:w="4896" w:type="dxa"/>
            <w:shd w:val="clear" w:color="auto" w:fill="DCEAF7"/>
            <w:vAlign w:val="center"/>
          </w:tcPr>
          <w:p w14:paraId="733CCDD4" w14:textId="77777777" w:rsidR="007D21E5" w:rsidRDefault="00000000">
            <w:r>
              <w:rPr>
                <w:b/>
                <w:sz w:val="19"/>
              </w:rPr>
              <w:t>Feature</w:t>
            </w:r>
          </w:p>
        </w:tc>
        <w:tc>
          <w:tcPr>
            <w:tcW w:w="4896" w:type="dxa"/>
            <w:shd w:val="clear" w:color="auto" w:fill="DCEAF7"/>
            <w:vAlign w:val="center"/>
          </w:tcPr>
          <w:p w14:paraId="7EB1366C" w14:textId="77777777" w:rsidR="007D21E5" w:rsidRDefault="00000000">
            <w:r>
              <w:rPr>
                <w:b/>
                <w:sz w:val="19"/>
              </w:rPr>
              <w:t>Description</w:t>
            </w:r>
          </w:p>
        </w:tc>
      </w:tr>
      <w:tr w:rsidR="007D21E5" w14:paraId="424EBE01" w14:textId="77777777">
        <w:trPr>
          <w:jc w:val="center"/>
        </w:trPr>
        <w:tc>
          <w:tcPr>
            <w:tcW w:w="4896" w:type="dxa"/>
            <w:vAlign w:val="center"/>
          </w:tcPr>
          <w:p w14:paraId="611D9A28" w14:textId="77777777" w:rsidR="007D21E5" w:rsidRDefault="00000000">
            <w:r>
              <w:rPr>
                <w:b/>
                <w:sz w:val="19"/>
              </w:rPr>
              <w:t>Emergency Prioritization</w:t>
            </w:r>
          </w:p>
        </w:tc>
        <w:tc>
          <w:tcPr>
            <w:tcW w:w="4896" w:type="dxa"/>
            <w:vAlign w:val="center"/>
          </w:tcPr>
          <w:p w14:paraId="47AFE771" w14:textId="77777777" w:rsidR="007D21E5" w:rsidRDefault="00000000">
            <w:r>
              <w:rPr>
                <w:sz w:val="19"/>
              </w:rPr>
              <w:t>Orders pending emergencies using severity and other configured priority factors.</w:t>
            </w:r>
          </w:p>
        </w:tc>
      </w:tr>
      <w:tr w:rsidR="007D21E5" w14:paraId="506B2A6D" w14:textId="77777777">
        <w:trPr>
          <w:jc w:val="center"/>
        </w:trPr>
        <w:tc>
          <w:tcPr>
            <w:tcW w:w="4896" w:type="dxa"/>
            <w:vAlign w:val="center"/>
          </w:tcPr>
          <w:p w14:paraId="61DC120A" w14:textId="77777777" w:rsidR="007D21E5" w:rsidRDefault="00000000">
            <w:r>
              <w:rPr>
                <w:b/>
                <w:sz w:val="19"/>
              </w:rPr>
              <w:lastRenderedPageBreak/>
              <w:t>Ambulance Availability</w:t>
            </w:r>
          </w:p>
        </w:tc>
        <w:tc>
          <w:tcPr>
            <w:tcW w:w="4896" w:type="dxa"/>
            <w:vAlign w:val="center"/>
          </w:tcPr>
          <w:p w14:paraId="52ACF621" w14:textId="77777777" w:rsidR="007D21E5" w:rsidRDefault="00000000">
            <w:r>
              <w:rPr>
                <w:sz w:val="19"/>
              </w:rPr>
              <w:t>Tracks which ambulances are available or currently busy.</w:t>
            </w:r>
          </w:p>
        </w:tc>
      </w:tr>
      <w:tr w:rsidR="007D21E5" w14:paraId="25112E5D" w14:textId="77777777">
        <w:trPr>
          <w:jc w:val="center"/>
        </w:trPr>
        <w:tc>
          <w:tcPr>
            <w:tcW w:w="4896" w:type="dxa"/>
            <w:vAlign w:val="center"/>
          </w:tcPr>
          <w:p w14:paraId="3A477AA7" w14:textId="77777777" w:rsidR="007D21E5" w:rsidRDefault="00000000">
            <w:r>
              <w:rPr>
                <w:b/>
                <w:sz w:val="19"/>
              </w:rPr>
              <w:t>Traffic-Aware Routing</w:t>
            </w:r>
          </w:p>
        </w:tc>
        <w:tc>
          <w:tcPr>
            <w:tcW w:w="4896" w:type="dxa"/>
            <w:vAlign w:val="center"/>
          </w:tcPr>
          <w:p w14:paraId="63393773" w14:textId="77777777" w:rsidR="007D21E5" w:rsidRDefault="00000000">
            <w:r>
              <w:rPr>
                <w:sz w:val="19"/>
              </w:rPr>
              <w:t>Uses traffic-adjusted edge costs to calculate efficient routes.</w:t>
            </w:r>
          </w:p>
        </w:tc>
      </w:tr>
      <w:tr w:rsidR="007D21E5" w14:paraId="1C105F30" w14:textId="77777777">
        <w:trPr>
          <w:jc w:val="center"/>
        </w:trPr>
        <w:tc>
          <w:tcPr>
            <w:tcW w:w="4896" w:type="dxa"/>
            <w:vAlign w:val="center"/>
          </w:tcPr>
          <w:p w14:paraId="1F2C7BBB" w14:textId="77777777" w:rsidR="007D21E5" w:rsidRDefault="00000000">
            <w:r>
              <w:rPr>
                <w:b/>
                <w:sz w:val="19"/>
              </w:rPr>
              <w:t>Shortest-Path Search</w:t>
            </w:r>
          </w:p>
        </w:tc>
        <w:tc>
          <w:tcPr>
            <w:tcW w:w="4896" w:type="dxa"/>
            <w:vAlign w:val="center"/>
          </w:tcPr>
          <w:p w14:paraId="08937587" w14:textId="77777777" w:rsidR="007D21E5" w:rsidRDefault="00000000">
            <w:r>
              <w:rPr>
                <w:sz w:val="19"/>
              </w:rPr>
              <w:t>Uses Dijkstra's algorithm to determine least-cost paths.</w:t>
            </w:r>
          </w:p>
        </w:tc>
      </w:tr>
      <w:tr w:rsidR="007D21E5" w14:paraId="114204FF" w14:textId="77777777">
        <w:trPr>
          <w:jc w:val="center"/>
        </w:trPr>
        <w:tc>
          <w:tcPr>
            <w:tcW w:w="4896" w:type="dxa"/>
            <w:vAlign w:val="center"/>
          </w:tcPr>
          <w:p w14:paraId="3B206F2F" w14:textId="77777777" w:rsidR="007D21E5" w:rsidRDefault="00000000">
            <w:r>
              <w:rPr>
                <w:b/>
                <w:sz w:val="19"/>
              </w:rPr>
              <w:t>Greedy Assignment</w:t>
            </w:r>
          </w:p>
        </w:tc>
        <w:tc>
          <w:tcPr>
            <w:tcW w:w="4896" w:type="dxa"/>
            <w:vAlign w:val="center"/>
          </w:tcPr>
          <w:p w14:paraId="66562122" w14:textId="77777777" w:rsidR="007D21E5" w:rsidRDefault="00000000">
            <w:r>
              <w:rPr>
                <w:sz w:val="19"/>
              </w:rPr>
              <w:t>Compares feasible ambulances and selects the best current candidate according to the rule.</w:t>
            </w:r>
          </w:p>
        </w:tc>
      </w:tr>
      <w:tr w:rsidR="007D21E5" w14:paraId="60775A8F" w14:textId="77777777">
        <w:trPr>
          <w:jc w:val="center"/>
        </w:trPr>
        <w:tc>
          <w:tcPr>
            <w:tcW w:w="4896" w:type="dxa"/>
            <w:vAlign w:val="center"/>
          </w:tcPr>
          <w:p w14:paraId="2CC676D7" w14:textId="77777777" w:rsidR="007D21E5" w:rsidRDefault="00000000">
            <w:r>
              <w:rPr>
                <w:b/>
                <w:sz w:val="19"/>
              </w:rPr>
              <w:t>Decision Transparency</w:t>
            </w:r>
          </w:p>
        </w:tc>
        <w:tc>
          <w:tcPr>
            <w:tcW w:w="4896" w:type="dxa"/>
            <w:vAlign w:val="center"/>
          </w:tcPr>
          <w:p w14:paraId="54C9E587" w14:textId="77777777" w:rsidR="007D21E5" w:rsidRDefault="00000000">
            <w:r>
              <w:rPr>
                <w:sz w:val="19"/>
              </w:rPr>
              <w:t>Shows why a request, ambulance and route were selected.</w:t>
            </w:r>
          </w:p>
        </w:tc>
      </w:tr>
      <w:tr w:rsidR="007D21E5" w14:paraId="26A6A0FB" w14:textId="77777777">
        <w:trPr>
          <w:jc w:val="center"/>
        </w:trPr>
        <w:tc>
          <w:tcPr>
            <w:tcW w:w="4896" w:type="dxa"/>
            <w:vAlign w:val="center"/>
          </w:tcPr>
          <w:p w14:paraId="5DDA1D14" w14:textId="77777777" w:rsidR="007D21E5" w:rsidRDefault="00000000">
            <w:r>
              <w:rPr>
                <w:b/>
                <w:sz w:val="19"/>
              </w:rPr>
              <w:t>Dispatch History</w:t>
            </w:r>
          </w:p>
        </w:tc>
        <w:tc>
          <w:tcPr>
            <w:tcW w:w="4896" w:type="dxa"/>
            <w:vAlign w:val="center"/>
          </w:tcPr>
          <w:p w14:paraId="139A6F25" w14:textId="77777777" w:rsidR="007D21E5" w:rsidRDefault="00000000">
            <w:r>
              <w:rPr>
                <w:sz w:val="19"/>
              </w:rPr>
              <w:t>Records assignments, routes, costs and algorithmic decisions.</w:t>
            </w:r>
          </w:p>
        </w:tc>
      </w:tr>
      <w:tr w:rsidR="007D21E5" w14:paraId="1909A5F3" w14:textId="77777777">
        <w:trPr>
          <w:jc w:val="center"/>
        </w:trPr>
        <w:tc>
          <w:tcPr>
            <w:tcW w:w="4896" w:type="dxa"/>
            <w:vAlign w:val="center"/>
          </w:tcPr>
          <w:p w14:paraId="617A7C0C" w14:textId="77777777" w:rsidR="007D21E5" w:rsidRDefault="00000000">
            <w:r>
              <w:rPr>
                <w:b/>
                <w:sz w:val="19"/>
              </w:rPr>
              <w:t>Visualization</w:t>
            </w:r>
          </w:p>
        </w:tc>
        <w:tc>
          <w:tcPr>
            <w:tcW w:w="4896" w:type="dxa"/>
            <w:vAlign w:val="center"/>
          </w:tcPr>
          <w:p w14:paraId="32F5C169" w14:textId="77777777" w:rsidR="007D21E5" w:rsidRDefault="00000000">
            <w:r>
              <w:rPr>
                <w:sz w:val="19"/>
              </w:rPr>
              <w:t>Can display the road graph, explored nodes and selected route.</w:t>
            </w:r>
          </w:p>
        </w:tc>
      </w:tr>
    </w:tbl>
    <w:p w14:paraId="223015B9" w14:textId="77777777" w:rsidR="007D21E5" w:rsidRDefault="00000000">
      <w:pPr>
        <w:pStyle w:val="Heading1"/>
        <w:spacing w:before="160" w:after="80"/>
      </w:pPr>
      <w:r>
        <w:t>7. FUNCTIONAL REQUIREMENTS</w:t>
      </w:r>
    </w:p>
    <w:p w14:paraId="29BE27C2" w14:textId="77777777" w:rsidR="007D21E5" w:rsidRDefault="00000000">
      <w:pPr>
        <w:pStyle w:val="ListBullet"/>
        <w:spacing w:after="40"/>
      </w:pPr>
      <w:r>
        <w:t>The system shall accept emergency requests containing request ID, location and severity.</w:t>
      </w:r>
    </w:p>
    <w:p w14:paraId="7F08173D" w14:textId="77777777" w:rsidR="007D21E5" w:rsidRDefault="00000000">
      <w:pPr>
        <w:pStyle w:val="ListBullet"/>
        <w:spacing w:after="40"/>
      </w:pPr>
      <w:r>
        <w:t>The system shall maintain ambulance location and availability status.</w:t>
      </w:r>
    </w:p>
    <w:p w14:paraId="74707039" w14:textId="77777777" w:rsidR="007D21E5" w:rsidRDefault="00000000">
      <w:pPr>
        <w:pStyle w:val="ListBullet"/>
        <w:spacing w:after="40"/>
      </w:pPr>
      <w:r>
        <w:t>The system shall represent roads as graph edges with non-negative costs.</w:t>
      </w:r>
    </w:p>
    <w:p w14:paraId="188E3EA9" w14:textId="77777777" w:rsidR="007D21E5" w:rsidRDefault="00000000">
      <w:pPr>
        <w:pStyle w:val="ListBullet"/>
        <w:spacing w:after="40"/>
      </w:pPr>
      <w:r>
        <w:t>The system shall place pending emergency requests into a Priority Queue.</w:t>
      </w:r>
    </w:p>
    <w:p w14:paraId="240687ED" w14:textId="77777777" w:rsidR="007D21E5" w:rsidRDefault="00000000">
      <w:pPr>
        <w:pStyle w:val="ListBullet"/>
        <w:spacing w:after="40"/>
      </w:pPr>
      <w:r>
        <w:t>The system shall identify feasible available ambulances for each request.</w:t>
      </w:r>
    </w:p>
    <w:p w14:paraId="29996139" w14:textId="77777777" w:rsidR="007D21E5" w:rsidRDefault="00000000">
      <w:pPr>
        <w:pStyle w:val="ListBullet"/>
        <w:spacing w:after="40"/>
      </w:pPr>
      <w:r>
        <w:t>The system shall calculate candidate routes using Dijkstra's algorithm.</w:t>
      </w:r>
    </w:p>
    <w:p w14:paraId="7C337E2D" w14:textId="77777777" w:rsidR="007D21E5" w:rsidRDefault="00000000">
      <w:pPr>
        <w:pStyle w:val="ListBullet"/>
        <w:spacing w:after="40"/>
      </w:pPr>
      <w:r>
        <w:t>The system shall calculate a dispatch score using the configured Greedy rule.</w:t>
      </w:r>
    </w:p>
    <w:p w14:paraId="5E7C8692" w14:textId="77777777" w:rsidR="007D21E5" w:rsidRDefault="00000000">
      <w:pPr>
        <w:pStyle w:val="ListBullet"/>
        <w:spacing w:after="40"/>
      </w:pPr>
      <w:r>
        <w:t>The system shall display and store the selected ambulance, route and decision details.</w:t>
      </w:r>
    </w:p>
    <w:p w14:paraId="6A43838D" w14:textId="77777777" w:rsidR="007D21E5" w:rsidRDefault="00000000">
      <w:pPr>
        <w:pStyle w:val="Heading1"/>
        <w:spacing w:before="160" w:after="80"/>
      </w:pPr>
      <w:r>
        <w:t>8. ALGORITHMS &amp; METHODOLOGY</w:t>
      </w:r>
    </w:p>
    <w:p w14:paraId="3B1AA35F" w14:textId="77777777" w:rsidR="007D21E5" w:rsidRDefault="00000000">
      <w:pPr>
        <w:pStyle w:val="Heading2"/>
        <w:spacing w:before="160" w:after="80"/>
      </w:pPr>
      <w:r>
        <w:t>8.1 Overall Methodology</w:t>
      </w:r>
    </w:p>
    <w:p w14:paraId="07FA439D" w14:textId="77777777" w:rsidR="007D21E5" w:rsidRDefault="00000000">
      <w:pPr>
        <w:pStyle w:val="ListNumber"/>
        <w:spacing w:after="40"/>
      </w:pPr>
      <w:r>
        <w:t>Receive emergency, ambulance and road-network data.</w:t>
      </w:r>
    </w:p>
    <w:p w14:paraId="2700982E" w14:textId="77777777" w:rsidR="007D21E5" w:rsidRDefault="00000000">
      <w:pPr>
        <w:pStyle w:val="ListNumber"/>
        <w:spacing w:after="40"/>
      </w:pPr>
      <w:r>
        <w:t>Store emergency requests in a Priority Queue.</w:t>
      </w:r>
    </w:p>
    <w:p w14:paraId="5CDAF4C0" w14:textId="77777777" w:rsidR="007D21E5" w:rsidRDefault="00000000">
      <w:pPr>
        <w:pStyle w:val="ListNumber"/>
        <w:spacing w:after="40"/>
      </w:pPr>
      <w:r>
        <w:t>Select the highest-priority pending request.</w:t>
      </w:r>
    </w:p>
    <w:p w14:paraId="56EC53FF" w14:textId="77777777" w:rsidR="007D21E5" w:rsidRDefault="00000000">
      <w:pPr>
        <w:pStyle w:val="ListNumber"/>
        <w:spacing w:after="40"/>
      </w:pPr>
      <w:r>
        <w:t>Filter ambulances that are currently available and suitable.</w:t>
      </w:r>
    </w:p>
    <w:p w14:paraId="435F4D34" w14:textId="77777777" w:rsidR="007D21E5" w:rsidRDefault="00000000">
      <w:pPr>
        <w:pStyle w:val="ListNumber"/>
        <w:spacing w:after="40"/>
      </w:pPr>
      <w:r>
        <w:t>Run Dijkstra's algorithm from each feasible ambulance location to the emergency location.</w:t>
      </w:r>
    </w:p>
    <w:p w14:paraId="3A21AF7D" w14:textId="77777777" w:rsidR="007D21E5" w:rsidRDefault="00000000">
      <w:pPr>
        <w:pStyle w:val="ListNumber"/>
        <w:spacing w:after="40"/>
      </w:pPr>
      <w:r>
        <w:t>Use route cost and resource conditions in the Greedy ambulance-selection rule.</w:t>
      </w:r>
    </w:p>
    <w:p w14:paraId="395621F5" w14:textId="77777777" w:rsidR="007D21E5" w:rsidRDefault="00000000">
      <w:pPr>
        <w:pStyle w:val="ListNumber"/>
        <w:spacing w:after="40"/>
      </w:pPr>
      <w:r>
        <w:t>Dispatch the selected ambulance and record the route.</w:t>
      </w:r>
    </w:p>
    <w:p w14:paraId="38617BC9" w14:textId="77777777" w:rsidR="007D21E5" w:rsidRDefault="00000000">
      <w:pPr>
        <w:pStyle w:val="ListNumber"/>
        <w:spacing w:after="40"/>
      </w:pPr>
      <w:r>
        <w:t>Update ambulance status and continue with the next emergency request.</w:t>
      </w:r>
    </w:p>
    <w:p w14:paraId="0ED6A850" w14:textId="77777777" w:rsidR="007D21E5" w:rsidRDefault="00000000">
      <w:pPr>
        <w:pStyle w:val="Heading2"/>
        <w:spacing w:before="160" w:after="80"/>
      </w:pPr>
      <w:r>
        <w:t>8.2 Priority Queue</w:t>
      </w:r>
    </w:p>
    <w:p w14:paraId="5C03B3D1" w14:textId="77777777" w:rsidR="007D21E5" w:rsidRDefault="00000000">
      <w:r>
        <w:t>A Priority Queue repeatedly selects the emergency with the highest configured priority. A suitable prototype rule is to prioritize higher severity first and use waiting time as a tie-breaker.</w:t>
      </w:r>
    </w:p>
    <w:p w14:paraId="15163FF5" w14:textId="77777777" w:rsidR="007D21E5" w:rsidRDefault="00000000">
      <w:r>
        <w:rPr>
          <w:b/>
        </w:rPr>
        <w:t>Priority Key = (Severity Level, Waiting Time)</w:t>
      </w:r>
    </w:p>
    <w:p w14:paraId="11A0441E" w14:textId="77777777" w:rsidR="007D21E5" w:rsidRDefault="00000000">
      <w:r>
        <w:t>For example, severity can be represented on a 1–5 scale, with 5 representing the most critical request. The exact priority definition should follow the challenge rules or dataset.</w:t>
      </w:r>
    </w:p>
    <w:p w14:paraId="4C61E985" w14:textId="77777777" w:rsidR="007D21E5" w:rsidRDefault="00000000">
      <w:pPr>
        <w:pStyle w:val="Heading2"/>
        <w:spacing w:before="160" w:after="80"/>
      </w:pPr>
      <w:r>
        <w:t>8.3 Dijkstra's Algorithm</w:t>
      </w:r>
    </w:p>
    <w:p w14:paraId="63487D1D" w14:textId="77777777" w:rsidR="007D21E5" w:rsidRDefault="00000000">
      <w:r>
        <w:t>The road network is represented as a weighted graph. Each road has a non-negative cost. The cost can represent estimated travel time and can incorporate traffic.</w:t>
      </w:r>
    </w:p>
    <w:p w14:paraId="6EF4ADA7" w14:textId="77777777" w:rsidR="007D21E5" w:rsidRDefault="00000000">
      <w:r>
        <w:rPr>
          <w:b/>
        </w:rPr>
        <w:t>Traffic-adjusted Edge Cost = Base Travel Time × Traffic Factor</w:t>
      </w:r>
    </w:p>
    <w:p w14:paraId="3BB6E3FE" w14:textId="77777777" w:rsidR="007D21E5" w:rsidRDefault="00000000">
      <w:r>
        <w:lastRenderedPageBreak/>
        <w:t>Dijkstra initializes the source distance to zero, repeatedly chooses the unexplored node with the smallest tentative distance, relaxes its neighboring edges, and stores predecessor nodes. The predecessor map is then used to reconstruct the final route.</w:t>
      </w:r>
    </w:p>
    <w:p w14:paraId="725558B8" w14:textId="77777777" w:rsidR="007D21E5" w:rsidRDefault="00000000">
      <w:pPr>
        <w:pStyle w:val="Heading2"/>
        <w:spacing w:before="160" w:after="80"/>
      </w:pPr>
      <w:r>
        <w:t>8.4 Greedy Strategy</w:t>
      </w:r>
    </w:p>
    <w:p w14:paraId="4F3975B1" w14:textId="77777777" w:rsidR="007D21E5" w:rsidRDefault="00000000">
      <w:r>
        <w:t>The Greedy strategy makes the best currently feasible choice according to a clearly defined local rule. Unavailable or unsuitable ambulances are removed from consideration. The remaining candidates are compared using route cost and configured penalties.</w:t>
      </w:r>
    </w:p>
    <w:p w14:paraId="6A64E209" w14:textId="77777777" w:rsidR="007D21E5" w:rsidRDefault="00000000">
      <w:r>
        <w:rPr>
          <w:b/>
        </w:rPr>
        <w:t>Dispatch Score = Route Cost + Availability Penalty + Requirement Penalty</w:t>
      </w:r>
    </w:p>
    <w:p w14:paraId="3B407233" w14:textId="77777777" w:rsidR="007D21E5" w:rsidRDefault="00000000">
      <w:r>
        <w:t>A feasible immediately available ambulance can have zero availability penalty. A requirement penalty can be used when an ambulance lacks a required capability. The values are configuration parameters and should be chosen consistently for the prototype.</w:t>
      </w:r>
    </w:p>
    <w:p w14:paraId="3269DCD4" w14:textId="77777777" w:rsidR="007D21E5" w:rsidRDefault="00000000">
      <w:pPr>
        <w:pStyle w:val="Heading2"/>
        <w:spacing w:before="160" w:after="80"/>
      </w:pPr>
      <w:r>
        <w:t>8.5 Data Structures</w:t>
      </w:r>
    </w:p>
    <w:p w14:paraId="224983BD" w14:textId="77777777" w:rsidR="007D21E5" w:rsidRDefault="00000000">
      <w:pPr>
        <w:pStyle w:val="ListBullet"/>
        <w:spacing w:after="40"/>
      </w:pPr>
      <w:r>
        <w:t>Priority Queue / Min-Heap – emergency request ordering.</w:t>
      </w:r>
    </w:p>
    <w:p w14:paraId="794FB183" w14:textId="77777777" w:rsidR="007D21E5" w:rsidRDefault="00000000">
      <w:pPr>
        <w:pStyle w:val="ListBullet"/>
        <w:spacing w:after="40"/>
      </w:pPr>
      <w:r>
        <w:t>Adjacency List – road graph representation.</w:t>
      </w:r>
    </w:p>
    <w:p w14:paraId="0159F637" w14:textId="77777777" w:rsidR="007D21E5" w:rsidRDefault="00000000">
      <w:pPr>
        <w:pStyle w:val="ListBullet"/>
        <w:spacing w:after="40"/>
      </w:pPr>
      <w:r>
        <w:t>Hash Map / Dictionary – ambulance and request state lookup.</w:t>
      </w:r>
    </w:p>
    <w:p w14:paraId="734746C3" w14:textId="77777777" w:rsidR="007D21E5" w:rsidRDefault="00000000">
      <w:pPr>
        <w:pStyle w:val="ListBullet"/>
        <w:spacing w:after="40"/>
      </w:pPr>
      <w:r>
        <w:t>Distance Map – tentative shortest-path costs.</w:t>
      </w:r>
    </w:p>
    <w:p w14:paraId="10729C2F" w14:textId="77777777" w:rsidR="007D21E5" w:rsidRDefault="00000000">
      <w:pPr>
        <w:pStyle w:val="ListBullet"/>
        <w:spacing w:after="40"/>
      </w:pPr>
      <w:r>
        <w:t>Parent Map – route reconstruction.</w:t>
      </w:r>
    </w:p>
    <w:p w14:paraId="17DE60F6" w14:textId="77777777" w:rsidR="007D21E5" w:rsidRDefault="00000000">
      <w:pPr>
        <w:pStyle w:val="ListBullet"/>
        <w:spacing w:after="40"/>
      </w:pPr>
      <w:r>
        <w:t>Visited Set – nodes already processed by Dijkstra.</w:t>
      </w:r>
    </w:p>
    <w:p w14:paraId="493A8573" w14:textId="77777777" w:rsidR="007D21E5" w:rsidRDefault="00000000">
      <w:pPr>
        <w:pStyle w:val="ListBullet"/>
        <w:spacing w:after="40"/>
      </w:pPr>
      <w:r>
        <w:t>Dispatch Log – transparent record of assignments and calculations.</w:t>
      </w:r>
    </w:p>
    <w:p w14:paraId="651E5C93" w14:textId="77777777" w:rsidR="007D21E5" w:rsidRDefault="00000000">
      <w:pPr>
        <w:pStyle w:val="Heading1"/>
        <w:spacing w:before="160" w:after="80"/>
      </w:pPr>
      <w:r>
        <w:t>9. TECHNOLOGIES &amp; IMPLEMENTATION</w:t>
      </w:r>
    </w:p>
    <w:p w14:paraId="58D25E66" w14:textId="77777777" w:rsidR="007D21E5" w:rsidRDefault="00000000">
      <w:pPr>
        <w:pStyle w:val="Heading2"/>
        <w:spacing w:before="160" w:after="80"/>
      </w:pPr>
      <w:r>
        <w:t>9.1 Suggested Technology Stack</w:t>
      </w:r>
    </w:p>
    <w:tbl>
      <w:tblPr>
        <w:tblStyle w:val="TableGrid"/>
        <w:tblW w:w="0" w:type="auto"/>
        <w:tblLook w:val="04A0" w:firstRow="1" w:lastRow="0" w:firstColumn="1" w:lastColumn="0" w:noHBand="0" w:noVBand="1"/>
      </w:tblPr>
      <w:tblGrid>
        <w:gridCol w:w="3261"/>
        <w:gridCol w:w="3260"/>
        <w:gridCol w:w="3261"/>
      </w:tblGrid>
      <w:tr w:rsidR="007D21E5" w14:paraId="45B9F7D1" w14:textId="77777777">
        <w:tc>
          <w:tcPr>
            <w:tcW w:w="3264" w:type="dxa"/>
            <w:shd w:val="clear" w:color="auto" w:fill="DCEAF7"/>
            <w:vAlign w:val="center"/>
          </w:tcPr>
          <w:p w14:paraId="197C5795" w14:textId="77777777" w:rsidR="007D21E5" w:rsidRDefault="00000000">
            <w:r>
              <w:rPr>
                <w:b/>
                <w:sz w:val="19"/>
              </w:rPr>
              <w:t>Layer</w:t>
            </w:r>
          </w:p>
        </w:tc>
        <w:tc>
          <w:tcPr>
            <w:tcW w:w="3264" w:type="dxa"/>
            <w:shd w:val="clear" w:color="auto" w:fill="DCEAF7"/>
            <w:vAlign w:val="center"/>
          </w:tcPr>
          <w:p w14:paraId="5238B184" w14:textId="77777777" w:rsidR="007D21E5" w:rsidRDefault="00000000">
            <w:r>
              <w:rPr>
                <w:b/>
                <w:sz w:val="19"/>
              </w:rPr>
              <w:t>Technology</w:t>
            </w:r>
          </w:p>
        </w:tc>
        <w:tc>
          <w:tcPr>
            <w:tcW w:w="3264" w:type="dxa"/>
            <w:shd w:val="clear" w:color="auto" w:fill="DCEAF7"/>
            <w:vAlign w:val="center"/>
          </w:tcPr>
          <w:p w14:paraId="63FEEC3E" w14:textId="77777777" w:rsidR="007D21E5" w:rsidRDefault="00000000">
            <w:r>
              <w:rPr>
                <w:b/>
                <w:sz w:val="19"/>
              </w:rPr>
              <w:t>Purpose</w:t>
            </w:r>
          </w:p>
        </w:tc>
      </w:tr>
      <w:tr w:rsidR="007D21E5" w14:paraId="6321381E" w14:textId="77777777">
        <w:tc>
          <w:tcPr>
            <w:tcW w:w="3264" w:type="dxa"/>
            <w:vAlign w:val="center"/>
          </w:tcPr>
          <w:p w14:paraId="0A64D8FB" w14:textId="77777777" w:rsidR="007D21E5" w:rsidRDefault="00000000">
            <w:r>
              <w:rPr>
                <w:sz w:val="19"/>
              </w:rPr>
              <w:t>Frontend</w:t>
            </w:r>
          </w:p>
        </w:tc>
        <w:tc>
          <w:tcPr>
            <w:tcW w:w="3264" w:type="dxa"/>
            <w:vAlign w:val="center"/>
          </w:tcPr>
          <w:p w14:paraId="59E4D6AB" w14:textId="77777777" w:rsidR="007D21E5" w:rsidRDefault="00000000">
            <w:r>
              <w:rPr>
                <w:sz w:val="19"/>
              </w:rPr>
              <w:t>HTML, CSS, JavaScript / React</w:t>
            </w:r>
          </w:p>
        </w:tc>
        <w:tc>
          <w:tcPr>
            <w:tcW w:w="3264" w:type="dxa"/>
            <w:vAlign w:val="center"/>
          </w:tcPr>
          <w:p w14:paraId="3B0C54E2" w14:textId="77777777" w:rsidR="007D21E5" w:rsidRDefault="00000000">
            <w:r>
              <w:rPr>
                <w:sz w:val="19"/>
              </w:rPr>
              <w:t>Dashboard, forms, tables and route visualization</w:t>
            </w:r>
          </w:p>
        </w:tc>
      </w:tr>
      <w:tr w:rsidR="007D21E5" w14:paraId="2A294DA2" w14:textId="77777777">
        <w:tc>
          <w:tcPr>
            <w:tcW w:w="3264" w:type="dxa"/>
            <w:vAlign w:val="center"/>
          </w:tcPr>
          <w:p w14:paraId="0C72C4D2" w14:textId="77777777" w:rsidR="007D21E5" w:rsidRDefault="00000000">
            <w:r>
              <w:rPr>
                <w:sz w:val="19"/>
              </w:rPr>
              <w:t>Backend</w:t>
            </w:r>
          </w:p>
        </w:tc>
        <w:tc>
          <w:tcPr>
            <w:tcW w:w="3264" w:type="dxa"/>
            <w:vAlign w:val="center"/>
          </w:tcPr>
          <w:p w14:paraId="29F571AD" w14:textId="77777777" w:rsidR="007D21E5" w:rsidRDefault="00000000">
            <w:r>
              <w:rPr>
                <w:sz w:val="19"/>
              </w:rPr>
              <w:t>Python / Node.js</w:t>
            </w:r>
          </w:p>
        </w:tc>
        <w:tc>
          <w:tcPr>
            <w:tcW w:w="3264" w:type="dxa"/>
            <w:vAlign w:val="center"/>
          </w:tcPr>
          <w:p w14:paraId="4816B4F7" w14:textId="77777777" w:rsidR="007D21E5" w:rsidRDefault="00000000">
            <w:r>
              <w:rPr>
                <w:sz w:val="19"/>
              </w:rPr>
              <w:t>API and dispatch algorithm execution</w:t>
            </w:r>
          </w:p>
        </w:tc>
      </w:tr>
      <w:tr w:rsidR="007D21E5" w14:paraId="7BCC074C" w14:textId="77777777">
        <w:tc>
          <w:tcPr>
            <w:tcW w:w="3264" w:type="dxa"/>
            <w:vAlign w:val="center"/>
          </w:tcPr>
          <w:p w14:paraId="0D941AE5" w14:textId="77777777" w:rsidR="007D21E5" w:rsidRDefault="00000000">
            <w:r>
              <w:rPr>
                <w:sz w:val="19"/>
              </w:rPr>
              <w:t>Algorithms</w:t>
            </w:r>
          </w:p>
        </w:tc>
        <w:tc>
          <w:tcPr>
            <w:tcW w:w="3264" w:type="dxa"/>
            <w:vAlign w:val="center"/>
          </w:tcPr>
          <w:p w14:paraId="05D86AE8" w14:textId="77777777" w:rsidR="007D21E5" w:rsidRDefault="00000000">
            <w:r>
              <w:rPr>
                <w:sz w:val="19"/>
              </w:rPr>
              <w:t>Python or JavaScript</w:t>
            </w:r>
          </w:p>
        </w:tc>
        <w:tc>
          <w:tcPr>
            <w:tcW w:w="3264" w:type="dxa"/>
            <w:vAlign w:val="center"/>
          </w:tcPr>
          <w:p w14:paraId="5A8A0419" w14:textId="77777777" w:rsidR="007D21E5" w:rsidRDefault="00000000">
            <w:r>
              <w:rPr>
                <w:sz w:val="19"/>
              </w:rPr>
              <w:t>Priority Queue, Dijkstra and Greedy logic</w:t>
            </w:r>
          </w:p>
        </w:tc>
      </w:tr>
      <w:tr w:rsidR="007D21E5" w14:paraId="7BC52095" w14:textId="77777777">
        <w:tc>
          <w:tcPr>
            <w:tcW w:w="3264" w:type="dxa"/>
            <w:vAlign w:val="center"/>
          </w:tcPr>
          <w:p w14:paraId="5D40F51B" w14:textId="77777777" w:rsidR="007D21E5" w:rsidRDefault="00000000">
            <w:r>
              <w:rPr>
                <w:sz w:val="19"/>
              </w:rPr>
              <w:t>Data Storage</w:t>
            </w:r>
          </w:p>
        </w:tc>
        <w:tc>
          <w:tcPr>
            <w:tcW w:w="3264" w:type="dxa"/>
            <w:vAlign w:val="center"/>
          </w:tcPr>
          <w:p w14:paraId="2007E873" w14:textId="77777777" w:rsidR="007D21E5" w:rsidRDefault="00000000">
            <w:r>
              <w:rPr>
                <w:sz w:val="19"/>
              </w:rPr>
              <w:t>JSON / SQLite / MySQL</w:t>
            </w:r>
          </w:p>
        </w:tc>
        <w:tc>
          <w:tcPr>
            <w:tcW w:w="3264" w:type="dxa"/>
            <w:vAlign w:val="center"/>
          </w:tcPr>
          <w:p w14:paraId="6A6D3CDF" w14:textId="77777777" w:rsidR="007D21E5" w:rsidRDefault="00000000">
            <w:r>
              <w:rPr>
                <w:sz w:val="19"/>
              </w:rPr>
              <w:t>Emergency, ambulance and dispatch records</w:t>
            </w:r>
          </w:p>
        </w:tc>
      </w:tr>
      <w:tr w:rsidR="007D21E5" w14:paraId="5E2F7229" w14:textId="77777777">
        <w:tc>
          <w:tcPr>
            <w:tcW w:w="3264" w:type="dxa"/>
            <w:vAlign w:val="center"/>
          </w:tcPr>
          <w:p w14:paraId="547FF1B5" w14:textId="77777777" w:rsidR="007D21E5" w:rsidRDefault="00000000">
            <w:r>
              <w:rPr>
                <w:sz w:val="19"/>
              </w:rPr>
              <w:t>Visualization</w:t>
            </w:r>
          </w:p>
        </w:tc>
        <w:tc>
          <w:tcPr>
            <w:tcW w:w="3264" w:type="dxa"/>
            <w:vAlign w:val="center"/>
          </w:tcPr>
          <w:p w14:paraId="4B689714" w14:textId="77777777" w:rsidR="007D21E5" w:rsidRDefault="00000000">
            <w:r>
              <w:rPr>
                <w:sz w:val="19"/>
              </w:rPr>
              <w:t>JavaScript graph/map library</w:t>
            </w:r>
          </w:p>
        </w:tc>
        <w:tc>
          <w:tcPr>
            <w:tcW w:w="3264" w:type="dxa"/>
            <w:vAlign w:val="center"/>
          </w:tcPr>
          <w:p w14:paraId="0678AA71" w14:textId="77777777" w:rsidR="007D21E5" w:rsidRDefault="00000000">
            <w:r>
              <w:rPr>
                <w:sz w:val="19"/>
              </w:rPr>
              <w:t>Road graph and selected route display</w:t>
            </w:r>
          </w:p>
        </w:tc>
      </w:tr>
      <w:tr w:rsidR="007D21E5" w14:paraId="4930CF12" w14:textId="77777777">
        <w:tc>
          <w:tcPr>
            <w:tcW w:w="3264" w:type="dxa"/>
            <w:vAlign w:val="center"/>
          </w:tcPr>
          <w:p w14:paraId="5D3B892D" w14:textId="77777777" w:rsidR="007D21E5" w:rsidRDefault="00000000">
            <w:r>
              <w:rPr>
                <w:sz w:val="19"/>
              </w:rPr>
              <w:t>Development</w:t>
            </w:r>
          </w:p>
        </w:tc>
        <w:tc>
          <w:tcPr>
            <w:tcW w:w="3264" w:type="dxa"/>
            <w:vAlign w:val="center"/>
          </w:tcPr>
          <w:p w14:paraId="500A6DF8" w14:textId="77777777" w:rsidR="007D21E5" w:rsidRDefault="00000000">
            <w:r>
              <w:rPr>
                <w:sz w:val="19"/>
              </w:rPr>
              <w:t>VS Code + Git</w:t>
            </w:r>
          </w:p>
        </w:tc>
        <w:tc>
          <w:tcPr>
            <w:tcW w:w="3264" w:type="dxa"/>
            <w:vAlign w:val="center"/>
          </w:tcPr>
          <w:p w14:paraId="3B29AF24" w14:textId="77777777" w:rsidR="007D21E5" w:rsidRDefault="00000000">
            <w:r>
              <w:rPr>
                <w:sz w:val="19"/>
              </w:rPr>
              <w:t>Implementation and version control</w:t>
            </w:r>
          </w:p>
        </w:tc>
      </w:tr>
    </w:tbl>
    <w:p w14:paraId="7084BAF4" w14:textId="77777777" w:rsidR="007D21E5" w:rsidRDefault="00000000">
      <w:pPr>
        <w:pStyle w:val="Heading2"/>
        <w:spacing w:before="160" w:after="80"/>
      </w:pPr>
      <w:r>
        <w:t>9.2 Implementation Model</w:t>
      </w:r>
    </w:p>
    <w:p w14:paraId="2F05258B" w14:textId="77777777" w:rsidR="007D21E5" w:rsidRDefault="00000000">
      <w:r>
        <w:t>A modular implementation is recommended. The input module validates data, the graph module manages roads, the priority module manages emergency ordering, the routing module executes Dijkstra, the assignment module performs Greedy selection, and the presentation module displays the decision trace.</w:t>
      </w:r>
    </w:p>
    <w:p w14:paraId="737E058F" w14:textId="77777777" w:rsidR="007D21E5" w:rsidRDefault="00000000">
      <w:pPr>
        <w:pStyle w:val="Heading1"/>
        <w:spacing w:before="160" w:after="80"/>
      </w:pPr>
      <w:r>
        <w:lastRenderedPageBreak/>
        <w:t>10. RESULTS, TESTING &amp; PERFORMANCE</w:t>
      </w:r>
    </w:p>
    <w:p w14:paraId="44A82467" w14:textId="77777777" w:rsidR="007D21E5" w:rsidRDefault="00000000">
      <w:pPr>
        <w:pStyle w:val="Heading2"/>
        <w:spacing w:before="160" w:after="80"/>
      </w:pPr>
      <w:r>
        <w:t>10.1 Expected Result</w:t>
      </w:r>
    </w:p>
    <w:p w14:paraId="01895B2A" w14:textId="77777777" w:rsidR="007D21E5" w:rsidRDefault="00000000">
      <w:r>
        <w:t>For every processed emergency request, the prototype should produce an understandable dispatch record containing the request priority, candidate ambulances, route costs, selected ambulance, selected path and dispatch score. The result should be explainable rather than being only a final ID or number.</w:t>
      </w:r>
    </w:p>
    <w:p w14:paraId="0D7B0246" w14:textId="77777777" w:rsidR="007D21E5" w:rsidRDefault="00000000">
      <w:pPr>
        <w:pStyle w:val="Heading2"/>
        <w:spacing w:before="160" w:after="80"/>
      </w:pPr>
      <w:r>
        <w:t>10.2 Sample Test Scenario</w:t>
      </w:r>
    </w:p>
    <w:tbl>
      <w:tblPr>
        <w:tblStyle w:val="TableGrid"/>
        <w:tblW w:w="0" w:type="auto"/>
        <w:tblLook w:val="04A0" w:firstRow="1" w:lastRow="0" w:firstColumn="1" w:lastColumn="0" w:noHBand="0" w:noVBand="1"/>
      </w:tblPr>
      <w:tblGrid>
        <w:gridCol w:w="1957"/>
        <w:gridCol w:w="1956"/>
        <w:gridCol w:w="1956"/>
        <w:gridCol w:w="1956"/>
        <w:gridCol w:w="1957"/>
      </w:tblGrid>
      <w:tr w:rsidR="007D21E5" w14:paraId="13104305" w14:textId="77777777">
        <w:tc>
          <w:tcPr>
            <w:tcW w:w="1958" w:type="dxa"/>
            <w:shd w:val="clear" w:color="auto" w:fill="DCEAF7"/>
            <w:vAlign w:val="center"/>
          </w:tcPr>
          <w:p w14:paraId="4312EAC2" w14:textId="77777777" w:rsidR="007D21E5" w:rsidRDefault="00000000">
            <w:r>
              <w:rPr>
                <w:b/>
                <w:sz w:val="19"/>
              </w:rPr>
              <w:t>Ambulance</w:t>
            </w:r>
          </w:p>
        </w:tc>
        <w:tc>
          <w:tcPr>
            <w:tcW w:w="1958" w:type="dxa"/>
            <w:shd w:val="clear" w:color="auto" w:fill="DCEAF7"/>
            <w:vAlign w:val="center"/>
          </w:tcPr>
          <w:p w14:paraId="47C4E3B7" w14:textId="77777777" w:rsidR="007D21E5" w:rsidRDefault="00000000">
            <w:r>
              <w:rPr>
                <w:b/>
                <w:sz w:val="19"/>
              </w:rPr>
              <w:t>Status</w:t>
            </w:r>
          </w:p>
        </w:tc>
        <w:tc>
          <w:tcPr>
            <w:tcW w:w="1958" w:type="dxa"/>
            <w:shd w:val="clear" w:color="auto" w:fill="DCEAF7"/>
            <w:vAlign w:val="center"/>
          </w:tcPr>
          <w:p w14:paraId="6760AD5C" w14:textId="77777777" w:rsidR="007D21E5" w:rsidRDefault="00000000">
            <w:r>
              <w:rPr>
                <w:b/>
                <w:sz w:val="19"/>
              </w:rPr>
              <w:t>Route</w:t>
            </w:r>
          </w:p>
        </w:tc>
        <w:tc>
          <w:tcPr>
            <w:tcW w:w="1958" w:type="dxa"/>
            <w:shd w:val="clear" w:color="auto" w:fill="DCEAF7"/>
            <w:vAlign w:val="center"/>
          </w:tcPr>
          <w:p w14:paraId="02E78003" w14:textId="77777777" w:rsidR="007D21E5" w:rsidRDefault="00000000">
            <w:r>
              <w:rPr>
                <w:b/>
                <w:sz w:val="19"/>
              </w:rPr>
              <w:t>Cost</w:t>
            </w:r>
          </w:p>
        </w:tc>
        <w:tc>
          <w:tcPr>
            <w:tcW w:w="1958" w:type="dxa"/>
            <w:shd w:val="clear" w:color="auto" w:fill="DCEAF7"/>
            <w:vAlign w:val="center"/>
          </w:tcPr>
          <w:p w14:paraId="0626A18D" w14:textId="77777777" w:rsidR="007D21E5" w:rsidRDefault="00000000">
            <w:r>
              <w:rPr>
                <w:b/>
                <w:sz w:val="19"/>
              </w:rPr>
              <w:t>Result</w:t>
            </w:r>
          </w:p>
        </w:tc>
      </w:tr>
      <w:tr w:rsidR="007D21E5" w14:paraId="74445B97" w14:textId="77777777">
        <w:tc>
          <w:tcPr>
            <w:tcW w:w="1958" w:type="dxa"/>
            <w:vAlign w:val="center"/>
          </w:tcPr>
          <w:p w14:paraId="71E7C20A" w14:textId="77777777" w:rsidR="007D21E5" w:rsidRDefault="00000000">
            <w:r>
              <w:rPr>
                <w:sz w:val="19"/>
              </w:rPr>
              <w:t>A1</w:t>
            </w:r>
          </w:p>
        </w:tc>
        <w:tc>
          <w:tcPr>
            <w:tcW w:w="1958" w:type="dxa"/>
            <w:vAlign w:val="center"/>
          </w:tcPr>
          <w:p w14:paraId="630BE32B" w14:textId="77777777" w:rsidR="007D21E5" w:rsidRDefault="00000000">
            <w:r>
              <w:rPr>
                <w:sz w:val="19"/>
              </w:rPr>
              <w:t>Available</w:t>
            </w:r>
          </w:p>
        </w:tc>
        <w:tc>
          <w:tcPr>
            <w:tcW w:w="1958" w:type="dxa"/>
            <w:vAlign w:val="center"/>
          </w:tcPr>
          <w:p w14:paraId="5A16CFA5" w14:textId="77777777" w:rsidR="007D21E5" w:rsidRDefault="00000000">
            <w:r>
              <w:rPr>
                <w:sz w:val="19"/>
              </w:rPr>
              <w:t>A → D → E</w:t>
            </w:r>
          </w:p>
        </w:tc>
        <w:tc>
          <w:tcPr>
            <w:tcW w:w="1958" w:type="dxa"/>
            <w:vAlign w:val="center"/>
          </w:tcPr>
          <w:p w14:paraId="3828E3C7" w14:textId="77777777" w:rsidR="007D21E5" w:rsidRDefault="00000000">
            <w:r>
              <w:rPr>
                <w:sz w:val="19"/>
              </w:rPr>
              <w:t>12</w:t>
            </w:r>
          </w:p>
        </w:tc>
        <w:tc>
          <w:tcPr>
            <w:tcW w:w="1958" w:type="dxa"/>
            <w:vAlign w:val="center"/>
          </w:tcPr>
          <w:p w14:paraId="13B72648" w14:textId="77777777" w:rsidR="007D21E5" w:rsidRDefault="00000000">
            <w:r>
              <w:rPr>
                <w:sz w:val="19"/>
              </w:rPr>
              <w:t>Candidate</w:t>
            </w:r>
          </w:p>
        </w:tc>
      </w:tr>
      <w:tr w:rsidR="007D21E5" w14:paraId="594D139C" w14:textId="77777777">
        <w:tc>
          <w:tcPr>
            <w:tcW w:w="1958" w:type="dxa"/>
            <w:vAlign w:val="center"/>
          </w:tcPr>
          <w:p w14:paraId="7D7A9BF9" w14:textId="77777777" w:rsidR="007D21E5" w:rsidRDefault="00000000">
            <w:r>
              <w:rPr>
                <w:sz w:val="19"/>
              </w:rPr>
              <w:t>A2</w:t>
            </w:r>
          </w:p>
        </w:tc>
        <w:tc>
          <w:tcPr>
            <w:tcW w:w="1958" w:type="dxa"/>
            <w:vAlign w:val="center"/>
          </w:tcPr>
          <w:p w14:paraId="63BEA3DA" w14:textId="77777777" w:rsidR="007D21E5" w:rsidRDefault="00000000">
            <w:r>
              <w:rPr>
                <w:sz w:val="19"/>
              </w:rPr>
              <w:t>Busy</w:t>
            </w:r>
          </w:p>
        </w:tc>
        <w:tc>
          <w:tcPr>
            <w:tcW w:w="1958" w:type="dxa"/>
            <w:vAlign w:val="center"/>
          </w:tcPr>
          <w:p w14:paraId="23A0E0E7" w14:textId="77777777" w:rsidR="007D21E5" w:rsidRDefault="00000000">
            <w:r>
              <w:rPr>
                <w:sz w:val="19"/>
              </w:rPr>
              <w:t>B → C → E</w:t>
            </w:r>
          </w:p>
        </w:tc>
        <w:tc>
          <w:tcPr>
            <w:tcW w:w="1958" w:type="dxa"/>
            <w:vAlign w:val="center"/>
          </w:tcPr>
          <w:p w14:paraId="6DE0B750" w14:textId="77777777" w:rsidR="007D21E5" w:rsidRDefault="00000000">
            <w:r>
              <w:rPr>
                <w:sz w:val="19"/>
              </w:rPr>
              <w:t>9</w:t>
            </w:r>
          </w:p>
        </w:tc>
        <w:tc>
          <w:tcPr>
            <w:tcW w:w="1958" w:type="dxa"/>
            <w:vAlign w:val="center"/>
          </w:tcPr>
          <w:p w14:paraId="60E55725" w14:textId="77777777" w:rsidR="007D21E5" w:rsidRDefault="00000000">
            <w:r>
              <w:rPr>
                <w:sz w:val="19"/>
              </w:rPr>
              <w:t>Rejected: unavailable</w:t>
            </w:r>
          </w:p>
        </w:tc>
      </w:tr>
      <w:tr w:rsidR="007D21E5" w14:paraId="08308755" w14:textId="77777777">
        <w:tc>
          <w:tcPr>
            <w:tcW w:w="1958" w:type="dxa"/>
            <w:vAlign w:val="center"/>
          </w:tcPr>
          <w:p w14:paraId="7CF63A75" w14:textId="77777777" w:rsidR="007D21E5" w:rsidRDefault="00000000">
            <w:r>
              <w:rPr>
                <w:sz w:val="19"/>
              </w:rPr>
              <w:t>A3</w:t>
            </w:r>
          </w:p>
        </w:tc>
        <w:tc>
          <w:tcPr>
            <w:tcW w:w="1958" w:type="dxa"/>
            <w:vAlign w:val="center"/>
          </w:tcPr>
          <w:p w14:paraId="0D2DA533" w14:textId="77777777" w:rsidR="007D21E5" w:rsidRDefault="00000000">
            <w:r>
              <w:rPr>
                <w:sz w:val="19"/>
              </w:rPr>
              <w:t>Available</w:t>
            </w:r>
          </w:p>
        </w:tc>
        <w:tc>
          <w:tcPr>
            <w:tcW w:w="1958" w:type="dxa"/>
            <w:vAlign w:val="center"/>
          </w:tcPr>
          <w:p w14:paraId="2B275166" w14:textId="77777777" w:rsidR="007D21E5" w:rsidRDefault="00000000">
            <w:r>
              <w:rPr>
                <w:sz w:val="19"/>
              </w:rPr>
              <w:t>C → D → E</w:t>
            </w:r>
          </w:p>
        </w:tc>
        <w:tc>
          <w:tcPr>
            <w:tcW w:w="1958" w:type="dxa"/>
            <w:vAlign w:val="center"/>
          </w:tcPr>
          <w:p w14:paraId="1E6A6E8E" w14:textId="77777777" w:rsidR="007D21E5" w:rsidRDefault="00000000">
            <w:r>
              <w:rPr>
                <w:sz w:val="19"/>
              </w:rPr>
              <w:t>15</w:t>
            </w:r>
          </w:p>
        </w:tc>
        <w:tc>
          <w:tcPr>
            <w:tcW w:w="1958" w:type="dxa"/>
            <w:vAlign w:val="center"/>
          </w:tcPr>
          <w:p w14:paraId="741FEF69" w14:textId="77777777" w:rsidR="007D21E5" w:rsidRDefault="00000000">
            <w:r>
              <w:rPr>
                <w:sz w:val="19"/>
              </w:rPr>
              <w:t>Candidate</w:t>
            </w:r>
          </w:p>
        </w:tc>
      </w:tr>
    </w:tbl>
    <w:p w14:paraId="48C488D7" w14:textId="77777777" w:rsidR="007D21E5" w:rsidRDefault="00000000">
      <w:r>
        <w:t>In this illustrative case, A2 is excluded because it is busy. A1 and A3 remain feasible candidates. The Greedy rule compares their configured dispatch scores, while Dijkstra supplies the route costs used in that comparison.</w:t>
      </w:r>
    </w:p>
    <w:p w14:paraId="36C28C74" w14:textId="77777777" w:rsidR="007D21E5" w:rsidRDefault="00000000">
      <w:pPr>
        <w:pStyle w:val="Heading2"/>
        <w:spacing w:before="160" w:after="80"/>
      </w:pPr>
      <w:r>
        <w:t>10.3 Test Cases</w:t>
      </w:r>
    </w:p>
    <w:tbl>
      <w:tblPr>
        <w:tblStyle w:val="TableGrid"/>
        <w:tblW w:w="0" w:type="auto"/>
        <w:tblLook w:val="04A0" w:firstRow="1" w:lastRow="0" w:firstColumn="1" w:lastColumn="0" w:noHBand="0" w:noVBand="1"/>
      </w:tblPr>
      <w:tblGrid>
        <w:gridCol w:w="2445"/>
        <w:gridCol w:w="2446"/>
        <w:gridCol w:w="2446"/>
        <w:gridCol w:w="2445"/>
      </w:tblGrid>
      <w:tr w:rsidR="007D21E5" w14:paraId="101B1FF0" w14:textId="77777777">
        <w:tc>
          <w:tcPr>
            <w:tcW w:w="2448" w:type="dxa"/>
            <w:shd w:val="clear" w:color="auto" w:fill="DCEAF7"/>
            <w:vAlign w:val="center"/>
          </w:tcPr>
          <w:p w14:paraId="60930AA4" w14:textId="77777777" w:rsidR="007D21E5" w:rsidRDefault="00000000">
            <w:r>
              <w:rPr>
                <w:b/>
                <w:sz w:val="19"/>
              </w:rPr>
              <w:t>Test Case</w:t>
            </w:r>
          </w:p>
        </w:tc>
        <w:tc>
          <w:tcPr>
            <w:tcW w:w="2448" w:type="dxa"/>
            <w:shd w:val="clear" w:color="auto" w:fill="DCEAF7"/>
            <w:vAlign w:val="center"/>
          </w:tcPr>
          <w:p w14:paraId="040C20E1" w14:textId="77777777" w:rsidR="007D21E5" w:rsidRDefault="00000000">
            <w:r>
              <w:rPr>
                <w:b/>
                <w:sz w:val="19"/>
              </w:rPr>
              <w:t>Input Condition</w:t>
            </w:r>
          </w:p>
        </w:tc>
        <w:tc>
          <w:tcPr>
            <w:tcW w:w="2448" w:type="dxa"/>
            <w:shd w:val="clear" w:color="auto" w:fill="DCEAF7"/>
            <w:vAlign w:val="center"/>
          </w:tcPr>
          <w:p w14:paraId="60560F69" w14:textId="77777777" w:rsidR="007D21E5" w:rsidRDefault="00000000">
            <w:r>
              <w:rPr>
                <w:b/>
                <w:sz w:val="19"/>
              </w:rPr>
              <w:t>Expected Behavior</w:t>
            </w:r>
          </w:p>
        </w:tc>
        <w:tc>
          <w:tcPr>
            <w:tcW w:w="2448" w:type="dxa"/>
            <w:shd w:val="clear" w:color="auto" w:fill="DCEAF7"/>
            <w:vAlign w:val="center"/>
          </w:tcPr>
          <w:p w14:paraId="609A0769" w14:textId="77777777" w:rsidR="007D21E5" w:rsidRDefault="00000000">
            <w:r>
              <w:rPr>
                <w:b/>
                <w:sz w:val="19"/>
              </w:rPr>
              <w:t>Status</w:t>
            </w:r>
          </w:p>
        </w:tc>
      </w:tr>
      <w:tr w:rsidR="007D21E5" w14:paraId="12A96682" w14:textId="77777777">
        <w:tc>
          <w:tcPr>
            <w:tcW w:w="2448" w:type="dxa"/>
            <w:vAlign w:val="center"/>
          </w:tcPr>
          <w:p w14:paraId="7BA4F707" w14:textId="77777777" w:rsidR="007D21E5" w:rsidRDefault="00000000">
            <w:r>
              <w:rPr>
                <w:sz w:val="19"/>
              </w:rPr>
              <w:t>TC01</w:t>
            </w:r>
          </w:p>
        </w:tc>
        <w:tc>
          <w:tcPr>
            <w:tcW w:w="2448" w:type="dxa"/>
            <w:vAlign w:val="center"/>
          </w:tcPr>
          <w:p w14:paraId="02A5B445" w14:textId="77777777" w:rsidR="007D21E5" w:rsidRDefault="00000000">
            <w:r>
              <w:rPr>
                <w:sz w:val="19"/>
              </w:rPr>
              <w:t>One critical request, one available ambulance</w:t>
            </w:r>
          </w:p>
        </w:tc>
        <w:tc>
          <w:tcPr>
            <w:tcW w:w="2448" w:type="dxa"/>
            <w:vAlign w:val="center"/>
          </w:tcPr>
          <w:p w14:paraId="2A015DC3" w14:textId="77777777" w:rsidR="007D21E5" w:rsidRDefault="00000000">
            <w:r>
              <w:rPr>
                <w:sz w:val="19"/>
              </w:rPr>
              <w:t>Request is processed and ambulance assigned</w:t>
            </w:r>
          </w:p>
        </w:tc>
        <w:tc>
          <w:tcPr>
            <w:tcW w:w="2448" w:type="dxa"/>
            <w:vAlign w:val="center"/>
          </w:tcPr>
          <w:p w14:paraId="1176B924" w14:textId="77777777" w:rsidR="007D21E5" w:rsidRDefault="00000000">
            <w:r>
              <w:rPr>
                <w:sz w:val="19"/>
              </w:rPr>
              <w:t>To be verified</w:t>
            </w:r>
          </w:p>
        </w:tc>
      </w:tr>
      <w:tr w:rsidR="007D21E5" w14:paraId="6A96114F" w14:textId="77777777">
        <w:tc>
          <w:tcPr>
            <w:tcW w:w="2448" w:type="dxa"/>
            <w:vAlign w:val="center"/>
          </w:tcPr>
          <w:p w14:paraId="07CE4732" w14:textId="77777777" w:rsidR="007D21E5" w:rsidRDefault="00000000">
            <w:r>
              <w:rPr>
                <w:sz w:val="19"/>
              </w:rPr>
              <w:t>TC02</w:t>
            </w:r>
          </w:p>
        </w:tc>
        <w:tc>
          <w:tcPr>
            <w:tcW w:w="2448" w:type="dxa"/>
            <w:vAlign w:val="center"/>
          </w:tcPr>
          <w:p w14:paraId="0F8E04F6" w14:textId="77777777" w:rsidR="007D21E5" w:rsidRDefault="00000000">
            <w:r>
              <w:rPr>
                <w:sz w:val="19"/>
              </w:rPr>
              <w:t>Nearest ambulance is busy</w:t>
            </w:r>
          </w:p>
        </w:tc>
        <w:tc>
          <w:tcPr>
            <w:tcW w:w="2448" w:type="dxa"/>
            <w:vAlign w:val="center"/>
          </w:tcPr>
          <w:p w14:paraId="566102E5" w14:textId="77777777" w:rsidR="007D21E5" w:rsidRDefault="00000000">
            <w:r>
              <w:rPr>
                <w:sz w:val="19"/>
              </w:rPr>
              <w:t>Busy ambulance is excluded</w:t>
            </w:r>
          </w:p>
        </w:tc>
        <w:tc>
          <w:tcPr>
            <w:tcW w:w="2448" w:type="dxa"/>
            <w:vAlign w:val="center"/>
          </w:tcPr>
          <w:p w14:paraId="62B8E780" w14:textId="77777777" w:rsidR="007D21E5" w:rsidRDefault="00000000">
            <w:r>
              <w:rPr>
                <w:sz w:val="19"/>
              </w:rPr>
              <w:t>To be verified</w:t>
            </w:r>
          </w:p>
        </w:tc>
      </w:tr>
      <w:tr w:rsidR="007D21E5" w14:paraId="44CCAB20" w14:textId="77777777">
        <w:tc>
          <w:tcPr>
            <w:tcW w:w="2448" w:type="dxa"/>
            <w:vAlign w:val="center"/>
          </w:tcPr>
          <w:p w14:paraId="1A22EE8D" w14:textId="77777777" w:rsidR="007D21E5" w:rsidRDefault="00000000">
            <w:r>
              <w:rPr>
                <w:sz w:val="19"/>
              </w:rPr>
              <w:t>TC03</w:t>
            </w:r>
          </w:p>
        </w:tc>
        <w:tc>
          <w:tcPr>
            <w:tcW w:w="2448" w:type="dxa"/>
            <w:vAlign w:val="center"/>
          </w:tcPr>
          <w:p w14:paraId="49264B73" w14:textId="77777777" w:rsidR="007D21E5" w:rsidRDefault="00000000">
            <w:r>
              <w:rPr>
                <w:sz w:val="19"/>
              </w:rPr>
              <w:t>Two available ambulances with different route costs</w:t>
            </w:r>
          </w:p>
        </w:tc>
        <w:tc>
          <w:tcPr>
            <w:tcW w:w="2448" w:type="dxa"/>
            <w:vAlign w:val="center"/>
          </w:tcPr>
          <w:p w14:paraId="5D294568" w14:textId="77777777" w:rsidR="007D21E5" w:rsidRDefault="00000000">
            <w:r>
              <w:rPr>
                <w:sz w:val="19"/>
              </w:rPr>
              <w:t>Candidates are compared by configured rule</w:t>
            </w:r>
          </w:p>
        </w:tc>
        <w:tc>
          <w:tcPr>
            <w:tcW w:w="2448" w:type="dxa"/>
            <w:vAlign w:val="center"/>
          </w:tcPr>
          <w:p w14:paraId="13587D54" w14:textId="77777777" w:rsidR="007D21E5" w:rsidRDefault="00000000">
            <w:r>
              <w:rPr>
                <w:sz w:val="19"/>
              </w:rPr>
              <w:t>To be verified</w:t>
            </w:r>
          </w:p>
        </w:tc>
      </w:tr>
      <w:tr w:rsidR="007D21E5" w14:paraId="5702C0FA" w14:textId="77777777">
        <w:tc>
          <w:tcPr>
            <w:tcW w:w="2448" w:type="dxa"/>
            <w:vAlign w:val="center"/>
          </w:tcPr>
          <w:p w14:paraId="7ACDB985" w14:textId="77777777" w:rsidR="007D21E5" w:rsidRDefault="00000000">
            <w:r>
              <w:rPr>
                <w:sz w:val="19"/>
              </w:rPr>
              <w:t>TC04</w:t>
            </w:r>
          </w:p>
        </w:tc>
        <w:tc>
          <w:tcPr>
            <w:tcW w:w="2448" w:type="dxa"/>
            <w:vAlign w:val="center"/>
          </w:tcPr>
          <w:p w14:paraId="41532DC9" w14:textId="77777777" w:rsidR="007D21E5" w:rsidRDefault="00000000">
            <w:r>
              <w:rPr>
                <w:sz w:val="19"/>
              </w:rPr>
              <w:t>Congested shortest-distance road</w:t>
            </w:r>
          </w:p>
        </w:tc>
        <w:tc>
          <w:tcPr>
            <w:tcW w:w="2448" w:type="dxa"/>
            <w:vAlign w:val="center"/>
          </w:tcPr>
          <w:p w14:paraId="2F104546" w14:textId="77777777" w:rsidR="007D21E5" w:rsidRDefault="00000000">
            <w:r>
              <w:rPr>
                <w:sz w:val="19"/>
              </w:rPr>
              <w:t>Traffic-adjusted cost can change selected route</w:t>
            </w:r>
          </w:p>
        </w:tc>
        <w:tc>
          <w:tcPr>
            <w:tcW w:w="2448" w:type="dxa"/>
            <w:vAlign w:val="center"/>
          </w:tcPr>
          <w:p w14:paraId="1E3E4C53" w14:textId="77777777" w:rsidR="007D21E5" w:rsidRDefault="00000000">
            <w:r>
              <w:rPr>
                <w:sz w:val="19"/>
              </w:rPr>
              <w:t>To be verified</w:t>
            </w:r>
          </w:p>
        </w:tc>
      </w:tr>
      <w:tr w:rsidR="007D21E5" w14:paraId="27404D60" w14:textId="77777777">
        <w:tc>
          <w:tcPr>
            <w:tcW w:w="2448" w:type="dxa"/>
            <w:vAlign w:val="center"/>
          </w:tcPr>
          <w:p w14:paraId="1FB212D6" w14:textId="77777777" w:rsidR="007D21E5" w:rsidRDefault="00000000">
            <w:r>
              <w:rPr>
                <w:sz w:val="19"/>
              </w:rPr>
              <w:t>TC05</w:t>
            </w:r>
          </w:p>
        </w:tc>
        <w:tc>
          <w:tcPr>
            <w:tcW w:w="2448" w:type="dxa"/>
            <w:vAlign w:val="center"/>
          </w:tcPr>
          <w:p w14:paraId="0D895152" w14:textId="77777777" w:rsidR="007D21E5" w:rsidRDefault="00000000">
            <w:r>
              <w:rPr>
                <w:sz w:val="19"/>
              </w:rPr>
              <w:t>No available ambulance</w:t>
            </w:r>
          </w:p>
        </w:tc>
        <w:tc>
          <w:tcPr>
            <w:tcW w:w="2448" w:type="dxa"/>
            <w:vAlign w:val="center"/>
          </w:tcPr>
          <w:p w14:paraId="68016564" w14:textId="77777777" w:rsidR="007D21E5" w:rsidRDefault="00000000">
            <w:r>
              <w:rPr>
                <w:sz w:val="19"/>
              </w:rPr>
              <w:t>System reports no feasible assignment</w:t>
            </w:r>
          </w:p>
        </w:tc>
        <w:tc>
          <w:tcPr>
            <w:tcW w:w="2448" w:type="dxa"/>
            <w:vAlign w:val="center"/>
          </w:tcPr>
          <w:p w14:paraId="189BACC9" w14:textId="77777777" w:rsidR="007D21E5" w:rsidRDefault="00000000">
            <w:r>
              <w:rPr>
                <w:sz w:val="19"/>
              </w:rPr>
              <w:t>To be verified</w:t>
            </w:r>
          </w:p>
        </w:tc>
      </w:tr>
      <w:tr w:rsidR="007D21E5" w14:paraId="48DDF8FB" w14:textId="77777777">
        <w:tc>
          <w:tcPr>
            <w:tcW w:w="2448" w:type="dxa"/>
            <w:vAlign w:val="center"/>
          </w:tcPr>
          <w:p w14:paraId="68E511BF" w14:textId="77777777" w:rsidR="007D21E5" w:rsidRDefault="00000000">
            <w:r>
              <w:rPr>
                <w:sz w:val="19"/>
              </w:rPr>
              <w:t>TC06</w:t>
            </w:r>
          </w:p>
        </w:tc>
        <w:tc>
          <w:tcPr>
            <w:tcW w:w="2448" w:type="dxa"/>
            <w:vAlign w:val="center"/>
          </w:tcPr>
          <w:p w14:paraId="36E6BD3B" w14:textId="77777777" w:rsidR="007D21E5" w:rsidRDefault="00000000">
            <w:r>
              <w:rPr>
                <w:sz w:val="19"/>
              </w:rPr>
              <w:t>Multiple emergency requests</w:t>
            </w:r>
          </w:p>
        </w:tc>
        <w:tc>
          <w:tcPr>
            <w:tcW w:w="2448" w:type="dxa"/>
            <w:vAlign w:val="center"/>
          </w:tcPr>
          <w:p w14:paraId="4CF6490A" w14:textId="77777777" w:rsidR="007D21E5" w:rsidRDefault="00000000">
            <w:r>
              <w:rPr>
                <w:sz w:val="19"/>
              </w:rPr>
              <w:t>Priority Queue determines processing order</w:t>
            </w:r>
          </w:p>
        </w:tc>
        <w:tc>
          <w:tcPr>
            <w:tcW w:w="2448" w:type="dxa"/>
            <w:vAlign w:val="center"/>
          </w:tcPr>
          <w:p w14:paraId="1F5CDED9" w14:textId="77777777" w:rsidR="007D21E5" w:rsidRDefault="00000000">
            <w:r>
              <w:rPr>
                <w:sz w:val="19"/>
              </w:rPr>
              <w:t>To be verified</w:t>
            </w:r>
          </w:p>
        </w:tc>
      </w:tr>
    </w:tbl>
    <w:p w14:paraId="06A5A056" w14:textId="77777777" w:rsidR="007D21E5" w:rsidRDefault="00000000">
      <w:pPr>
        <w:pStyle w:val="Heading2"/>
        <w:spacing w:before="160" w:after="80"/>
      </w:pPr>
      <w:r>
        <w:t>10.4 Performance Analysis</w:t>
      </w:r>
    </w:p>
    <w:p w14:paraId="1B04ACFB" w14:textId="77777777" w:rsidR="007D21E5" w:rsidRDefault="00000000">
      <w:r>
        <w:t>With an adjacency-list graph and a binary heap, Dijkstra's algorithm has a typical time complexity of O((V + E) log V), where V is the number of nodes and E is the number of edges. Priority Queue operations take O(log R), where R is the number of pending requests. Comparing A candidate ambulances takes O(A), excluding the route searches.</w:t>
      </w:r>
    </w:p>
    <w:tbl>
      <w:tblPr>
        <w:tblStyle w:val="TableGrid"/>
        <w:tblW w:w="0" w:type="auto"/>
        <w:tblLook w:val="04A0" w:firstRow="1" w:lastRow="0" w:firstColumn="1" w:lastColumn="0" w:noHBand="0" w:noVBand="1"/>
      </w:tblPr>
      <w:tblGrid>
        <w:gridCol w:w="3261"/>
        <w:gridCol w:w="3260"/>
        <w:gridCol w:w="3261"/>
      </w:tblGrid>
      <w:tr w:rsidR="007D21E5" w14:paraId="2A042519" w14:textId="77777777">
        <w:tc>
          <w:tcPr>
            <w:tcW w:w="3264" w:type="dxa"/>
            <w:shd w:val="clear" w:color="auto" w:fill="DCEAF7"/>
            <w:vAlign w:val="center"/>
          </w:tcPr>
          <w:p w14:paraId="1D6CD355" w14:textId="77777777" w:rsidR="007D21E5" w:rsidRDefault="00000000">
            <w:r>
              <w:rPr>
                <w:b/>
                <w:sz w:val="19"/>
              </w:rPr>
              <w:t>Operation</w:t>
            </w:r>
          </w:p>
        </w:tc>
        <w:tc>
          <w:tcPr>
            <w:tcW w:w="3264" w:type="dxa"/>
            <w:shd w:val="clear" w:color="auto" w:fill="DCEAF7"/>
            <w:vAlign w:val="center"/>
          </w:tcPr>
          <w:p w14:paraId="72F4158E" w14:textId="77777777" w:rsidR="007D21E5" w:rsidRDefault="00000000">
            <w:r>
              <w:rPr>
                <w:b/>
                <w:sz w:val="19"/>
              </w:rPr>
              <w:t>Complexity</w:t>
            </w:r>
          </w:p>
        </w:tc>
        <w:tc>
          <w:tcPr>
            <w:tcW w:w="3264" w:type="dxa"/>
            <w:shd w:val="clear" w:color="auto" w:fill="DCEAF7"/>
            <w:vAlign w:val="center"/>
          </w:tcPr>
          <w:p w14:paraId="18EBD2D6" w14:textId="77777777" w:rsidR="007D21E5" w:rsidRDefault="00000000">
            <w:r>
              <w:rPr>
                <w:b/>
                <w:sz w:val="19"/>
              </w:rPr>
              <w:t>Reason</w:t>
            </w:r>
          </w:p>
        </w:tc>
      </w:tr>
      <w:tr w:rsidR="007D21E5" w14:paraId="623CCB08" w14:textId="77777777">
        <w:tc>
          <w:tcPr>
            <w:tcW w:w="3264" w:type="dxa"/>
            <w:vAlign w:val="center"/>
          </w:tcPr>
          <w:p w14:paraId="7C100340" w14:textId="77777777" w:rsidR="007D21E5" w:rsidRDefault="00000000">
            <w:r>
              <w:rPr>
                <w:sz w:val="19"/>
              </w:rPr>
              <w:t>Priority Queue insert/remove</w:t>
            </w:r>
          </w:p>
        </w:tc>
        <w:tc>
          <w:tcPr>
            <w:tcW w:w="3264" w:type="dxa"/>
            <w:vAlign w:val="center"/>
          </w:tcPr>
          <w:p w14:paraId="0D599FEB" w14:textId="77777777" w:rsidR="007D21E5" w:rsidRDefault="00000000">
            <w:r>
              <w:rPr>
                <w:sz w:val="19"/>
              </w:rPr>
              <w:t>O(log R)</w:t>
            </w:r>
          </w:p>
        </w:tc>
        <w:tc>
          <w:tcPr>
            <w:tcW w:w="3264" w:type="dxa"/>
            <w:vAlign w:val="center"/>
          </w:tcPr>
          <w:p w14:paraId="4258C2FA" w14:textId="77777777" w:rsidR="007D21E5" w:rsidRDefault="00000000">
            <w:r>
              <w:rPr>
                <w:sz w:val="19"/>
              </w:rPr>
              <w:t>Heap-based priority management</w:t>
            </w:r>
          </w:p>
        </w:tc>
      </w:tr>
      <w:tr w:rsidR="007D21E5" w14:paraId="6C43F684" w14:textId="77777777">
        <w:tc>
          <w:tcPr>
            <w:tcW w:w="3264" w:type="dxa"/>
            <w:vAlign w:val="center"/>
          </w:tcPr>
          <w:p w14:paraId="5145E66B" w14:textId="77777777" w:rsidR="007D21E5" w:rsidRDefault="00000000">
            <w:r>
              <w:rPr>
                <w:sz w:val="19"/>
              </w:rPr>
              <w:t>Dijkstra per source</w:t>
            </w:r>
          </w:p>
        </w:tc>
        <w:tc>
          <w:tcPr>
            <w:tcW w:w="3264" w:type="dxa"/>
            <w:vAlign w:val="center"/>
          </w:tcPr>
          <w:p w14:paraId="01A58206" w14:textId="77777777" w:rsidR="007D21E5" w:rsidRDefault="00000000">
            <w:r>
              <w:rPr>
                <w:sz w:val="19"/>
              </w:rPr>
              <w:t>O((V + E) log V)</w:t>
            </w:r>
          </w:p>
        </w:tc>
        <w:tc>
          <w:tcPr>
            <w:tcW w:w="3264" w:type="dxa"/>
            <w:vAlign w:val="center"/>
          </w:tcPr>
          <w:p w14:paraId="4579C9EA" w14:textId="77777777" w:rsidR="007D21E5" w:rsidRDefault="00000000">
            <w:r>
              <w:rPr>
                <w:sz w:val="19"/>
              </w:rPr>
              <w:t>Binary heap + adjacency list</w:t>
            </w:r>
          </w:p>
        </w:tc>
      </w:tr>
      <w:tr w:rsidR="007D21E5" w14:paraId="5F723CB8" w14:textId="77777777">
        <w:tc>
          <w:tcPr>
            <w:tcW w:w="3264" w:type="dxa"/>
            <w:vAlign w:val="center"/>
          </w:tcPr>
          <w:p w14:paraId="06550976" w14:textId="77777777" w:rsidR="007D21E5" w:rsidRDefault="00000000">
            <w:r>
              <w:rPr>
                <w:sz w:val="19"/>
              </w:rPr>
              <w:t>Greedy candidate comparison</w:t>
            </w:r>
          </w:p>
        </w:tc>
        <w:tc>
          <w:tcPr>
            <w:tcW w:w="3264" w:type="dxa"/>
            <w:vAlign w:val="center"/>
          </w:tcPr>
          <w:p w14:paraId="0758AFBD" w14:textId="77777777" w:rsidR="007D21E5" w:rsidRDefault="00000000">
            <w:r>
              <w:rPr>
                <w:sz w:val="19"/>
              </w:rPr>
              <w:t>O(A)</w:t>
            </w:r>
          </w:p>
        </w:tc>
        <w:tc>
          <w:tcPr>
            <w:tcW w:w="3264" w:type="dxa"/>
            <w:vAlign w:val="center"/>
          </w:tcPr>
          <w:p w14:paraId="705A9E27" w14:textId="77777777" w:rsidR="007D21E5" w:rsidRDefault="00000000">
            <w:r>
              <w:rPr>
                <w:sz w:val="19"/>
              </w:rPr>
              <w:t>Compare feasible candidates</w:t>
            </w:r>
          </w:p>
        </w:tc>
      </w:tr>
      <w:tr w:rsidR="007D21E5" w14:paraId="588B4157" w14:textId="77777777">
        <w:tc>
          <w:tcPr>
            <w:tcW w:w="3264" w:type="dxa"/>
            <w:vAlign w:val="center"/>
          </w:tcPr>
          <w:p w14:paraId="3C90571B" w14:textId="77777777" w:rsidR="007D21E5" w:rsidRDefault="00000000">
            <w:r>
              <w:rPr>
                <w:sz w:val="19"/>
              </w:rPr>
              <w:t>Graph storage</w:t>
            </w:r>
          </w:p>
        </w:tc>
        <w:tc>
          <w:tcPr>
            <w:tcW w:w="3264" w:type="dxa"/>
            <w:vAlign w:val="center"/>
          </w:tcPr>
          <w:p w14:paraId="086A6EBE" w14:textId="77777777" w:rsidR="007D21E5" w:rsidRDefault="00000000">
            <w:r>
              <w:rPr>
                <w:sz w:val="19"/>
              </w:rPr>
              <w:t>O(V + E)</w:t>
            </w:r>
          </w:p>
        </w:tc>
        <w:tc>
          <w:tcPr>
            <w:tcW w:w="3264" w:type="dxa"/>
            <w:vAlign w:val="center"/>
          </w:tcPr>
          <w:p w14:paraId="762730E2" w14:textId="77777777" w:rsidR="007D21E5" w:rsidRDefault="00000000">
            <w:r>
              <w:rPr>
                <w:sz w:val="19"/>
              </w:rPr>
              <w:t>Adjacency-list representation</w:t>
            </w:r>
          </w:p>
        </w:tc>
      </w:tr>
    </w:tbl>
    <w:p w14:paraId="71568E87" w14:textId="77777777" w:rsidR="007D21E5" w:rsidRDefault="00000000">
      <w:pPr>
        <w:pStyle w:val="Heading1"/>
        <w:spacing w:before="160" w:after="80"/>
      </w:pPr>
      <w:r>
        <w:t>11. CONCLUSION</w:t>
      </w:r>
    </w:p>
    <w:p w14:paraId="20A6CEC6" w14:textId="77777777" w:rsidR="007D21E5" w:rsidRDefault="00000000">
      <w:r>
        <w:t>The Smart Ambulance Dispatch System demonstrates how fundamental Data Structures and Algorithms can be combined to solve a practical emergency-dispatch problem. The Priority Queue organizes emergency requests, Dijkstra's algorithm calculates least-cost routes, and the Greedy strategy evaluates feasible ambulances using an explicit local decision rule.</w:t>
      </w:r>
    </w:p>
    <w:p w14:paraId="3A5753FA" w14:textId="77777777" w:rsidR="007D21E5" w:rsidRDefault="00000000">
      <w:r>
        <w:lastRenderedPageBreak/>
        <w:t>The key strength of the prototype is decision transparency. It can show the request priority, candidate ambulances, route calculations and final dispatch decision, allowing users and evaluators to understand how the algorithms contribute to the result.</w:t>
      </w:r>
    </w:p>
    <w:p w14:paraId="433D73B0" w14:textId="77777777" w:rsidR="007D21E5" w:rsidRDefault="00000000">
      <w:pPr>
        <w:pStyle w:val="Heading1"/>
        <w:spacing w:before="160" w:after="80"/>
      </w:pPr>
      <w:r>
        <w:t>12. FUTURE SCOPE</w:t>
      </w:r>
    </w:p>
    <w:p w14:paraId="278C06EC" w14:textId="77777777" w:rsidR="007D21E5" w:rsidRDefault="00000000">
      <w:pPr>
        <w:pStyle w:val="ListBullet"/>
        <w:spacing w:after="40"/>
      </w:pPr>
      <w:r>
        <w:t>Integrate real-time GPS and traffic data.</w:t>
      </w:r>
    </w:p>
    <w:p w14:paraId="41F2595C" w14:textId="77777777" w:rsidR="007D21E5" w:rsidRDefault="00000000">
      <w:pPr>
        <w:pStyle w:val="ListBullet"/>
        <w:spacing w:after="40"/>
      </w:pPr>
      <w:r>
        <w:t>Add hospital availability, specialty and estimated handover time.</w:t>
      </w:r>
    </w:p>
    <w:p w14:paraId="095AFF28" w14:textId="77777777" w:rsidR="007D21E5" w:rsidRDefault="00000000">
      <w:pPr>
        <w:pStyle w:val="ListBullet"/>
        <w:spacing w:after="40"/>
      </w:pPr>
      <w:r>
        <w:t>Include ambulance equipment and patient-condition compatibility.</w:t>
      </w:r>
    </w:p>
    <w:p w14:paraId="02FB681E" w14:textId="77777777" w:rsidR="007D21E5" w:rsidRDefault="00000000">
      <w:pPr>
        <w:pStyle w:val="ListBullet"/>
        <w:spacing w:after="40"/>
      </w:pPr>
      <w:r>
        <w:t>Use machine learning for ETA and traffic prediction.</w:t>
      </w:r>
    </w:p>
    <w:p w14:paraId="01D5FE6D" w14:textId="77777777" w:rsidR="007D21E5" w:rsidRDefault="00000000">
      <w:pPr>
        <w:pStyle w:val="ListBullet"/>
        <w:spacing w:after="40"/>
      </w:pPr>
      <w:r>
        <w:t>Support road closures, accidents and dynamic traffic changes.</w:t>
      </w:r>
    </w:p>
    <w:p w14:paraId="098E3F92" w14:textId="77777777" w:rsidR="007D21E5" w:rsidRDefault="00000000">
      <w:pPr>
        <w:pStyle w:val="ListBullet"/>
        <w:spacing w:after="40"/>
      </w:pPr>
      <w:r>
        <w:t>Add live dispatcher dashboards and map visualization.</w:t>
      </w:r>
    </w:p>
    <w:p w14:paraId="31296F58" w14:textId="77777777" w:rsidR="007D21E5" w:rsidRDefault="00000000">
      <w:pPr>
        <w:pStyle w:val="ListBullet"/>
        <w:spacing w:after="40"/>
      </w:pPr>
      <w:r>
        <w:t>Compare additional assignment algorithms for larger workloads.</w:t>
      </w:r>
    </w:p>
    <w:p w14:paraId="1DA154BD" w14:textId="77777777" w:rsidR="007D21E5" w:rsidRDefault="00000000">
      <w:pPr>
        <w:pStyle w:val="ListBullet"/>
        <w:spacing w:after="40"/>
      </w:pPr>
      <w:r>
        <w:t>Add historical analytics to identify recurring response bottlenecks.</w:t>
      </w:r>
    </w:p>
    <w:p w14:paraId="513C88C9" w14:textId="77777777" w:rsidR="007D21E5" w:rsidRDefault="00000000">
      <w:pPr>
        <w:pStyle w:val="Heading1"/>
        <w:spacing w:before="160" w:after="80"/>
      </w:pPr>
      <w:r>
        <w:t>13. REFERENCES</w:t>
      </w:r>
    </w:p>
    <w:p w14:paraId="1A5874B8" w14:textId="77777777" w:rsidR="007D21E5" w:rsidRDefault="00000000">
      <w:pPr>
        <w:pStyle w:val="ListBullet"/>
        <w:spacing w:after="40"/>
      </w:pPr>
      <w:r>
        <w:t>Cormen, T. H., Leiserson, C. E., Rivest, R. L., and Stein, C. E., Introduction to Algorithms.</w:t>
      </w:r>
    </w:p>
    <w:p w14:paraId="4E826752" w14:textId="77777777" w:rsidR="007D21E5" w:rsidRDefault="00000000">
      <w:pPr>
        <w:pStyle w:val="ListBullet"/>
        <w:spacing w:after="40"/>
      </w:pPr>
      <w:r>
        <w:t>Dijkstra, E. W., “A Note on Two Problems in Connexion with Graphs,” Numerische Mathematik, 1959.</w:t>
      </w:r>
    </w:p>
    <w:p w14:paraId="7BC2A2A1" w14:textId="77777777" w:rsidR="007D21E5" w:rsidRDefault="00000000">
      <w:pPr>
        <w:pStyle w:val="ListBullet"/>
        <w:spacing w:after="40"/>
      </w:pPr>
      <w:r>
        <w:t>Course material on Data Structures and Algorithms: Priority Queues, Graphs, Greedy Algorithms and Shortest Paths.</w:t>
      </w:r>
    </w:p>
    <w:p w14:paraId="74E605A1" w14:textId="77777777" w:rsidR="007D21E5" w:rsidRDefault="00000000">
      <w:pPr>
        <w:pStyle w:val="ListBullet"/>
        <w:spacing w:after="40"/>
      </w:pPr>
      <w:r>
        <w:t>Challenge-provided problem statement and dataset, where applicable.</w:t>
      </w:r>
    </w:p>
    <w:sectPr w:rsidR="007D21E5"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6AAF" w14:textId="77777777" w:rsidR="004D6BDD" w:rsidRDefault="004D6BDD">
      <w:pPr>
        <w:spacing w:after="0" w:line="240" w:lineRule="auto"/>
      </w:pPr>
      <w:r>
        <w:separator/>
      </w:r>
    </w:p>
  </w:endnote>
  <w:endnote w:type="continuationSeparator" w:id="0">
    <w:p w14:paraId="1C21827D" w14:textId="77777777" w:rsidR="004D6BDD" w:rsidRDefault="004D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959B" w14:textId="77777777" w:rsidR="007D21E5" w:rsidRDefault="00000000">
    <w:pPr>
      <w:pStyle w:val="Footer"/>
      <w:jc w:val="center"/>
    </w:pPr>
    <w:r>
      <w:rPr>
        <w:sz w:val="16"/>
      </w:rPr>
      <w:t>Smart Ambulance Dispatch System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EF8F" w14:textId="77777777" w:rsidR="004D6BDD" w:rsidRDefault="004D6BDD">
      <w:pPr>
        <w:spacing w:after="0" w:line="240" w:lineRule="auto"/>
      </w:pPr>
      <w:r>
        <w:separator/>
      </w:r>
    </w:p>
  </w:footnote>
  <w:footnote w:type="continuationSeparator" w:id="0">
    <w:p w14:paraId="0EE0F906" w14:textId="77777777" w:rsidR="004D6BDD" w:rsidRDefault="004D6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A95F41"/>
    <w:multiLevelType w:val="hybridMultilevel"/>
    <w:tmpl w:val="71A071CE"/>
    <w:lvl w:ilvl="0" w:tplc="05D062B6">
      <w:start w:val="1"/>
      <w:numFmt w:val="upperLetter"/>
      <w:lvlText w:val="%1."/>
      <w:lvlJc w:val="left"/>
      <w:pPr>
        <w:ind w:left="4328" w:hanging="360"/>
      </w:pPr>
      <w:rPr>
        <w:rFonts w:hint="default"/>
      </w:rPr>
    </w:lvl>
    <w:lvl w:ilvl="1" w:tplc="40090019" w:tentative="1">
      <w:start w:val="1"/>
      <w:numFmt w:val="lowerLetter"/>
      <w:lvlText w:val="%2."/>
      <w:lvlJc w:val="left"/>
      <w:pPr>
        <w:ind w:left="5048" w:hanging="360"/>
      </w:pPr>
    </w:lvl>
    <w:lvl w:ilvl="2" w:tplc="4009001B" w:tentative="1">
      <w:start w:val="1"/>
      <w:numFmt w:val="lowerRoman"/>
      <w:lvlText w:val="%3."/>
      <w:lvlJc w:val="right"/>
      <w:pPr>
        <w:ind w:left="5768" w:hanging="180"/>
      </w:pPr>
    </w:lvl>
    <w:lvl w:ilvl="3" w:tplc="4009000F" w:tentative="1">
      <w:start w:val="1"/>
      <w:numFmt w:val="decimal"/>
      <w:lvlText w:val="%4."/>
      <w:lvlJc w:val="left"/>
      <w:pPr>
        <w:ind w:left="6488" w:hanging="360"/>
      </w:pPr>
    </w:lvl>
    <w:lvl w:ilvl="4" w:tplc="40090019" w:tentative="1">
      <w:start w:val="1"/>
      <w:numFmt w:val="lowerLetter"/>
      <w:lvlText w:val="%5."/>
      <w:lvlJc w:val="left"/>
      <w:pPr>
        <w:ind w:left="7208" w:hanging="360"/>
      </w:pPr>
    </w:lvl>
    <w:lvl w:ilvl="5" w:tplc="4009001B" w:tentative="1">
      <w:start w:val="1"/>
      <w:numFmt w:val="lowerRoman"/>
      <w:lvlText w:val="%6."/>
      <w:lvlJc w:val="right"/>
      <w:pPr>
        <w:ind w:left="7928" w:hanging="180"/>
      </w:pPr>
    </w:lvl>
    <w:lvl w:ilvl="6" w:tplc="4009000F" w:tentative="1">
      <w:start w:val="1"/>
      <w:numFmt w:val="decimal"/>
      <w:lvlText w:val="%7."/>
      <w:lvlJc w:val="left"/>
      <w:pPr>
        <w:ind w:left="8648" w:hanging="360"/>
      </w:pPr>
    </w:lvl>
    <w:lvl w:ilvl="7" w:tplc="40090019" w:tentative="1">
      <w:start w:val="1"/>
      <w:numFmt w:val="lowerLetter"/>
      <w:lvlText w:val="%8."/>
      <w:lvlJc w:val="left"/>
      <w:pPr>
        <w:ind w:left="9368" w:hanging="360"/>
      </w:pPr>
    </w:lvl>
    <w:lvl w:ilvl="8" w:tplc="4009001B" w:tentative="1">
      <w:start w:val="1"/>
      <w:numFmt w:val="lowerRoman"/>
      <w:lvlText w:val="%9."/>
      <w:lvlJc w:val="right"/>
      <w:pPr>
        <w:ind w:left="10088" w:hanging="180"/>
      </w:pPr>
    </w:lvl>
  </w:abstractNum>
  <w:num w:numId="1" w16cid:durableId="367722679">
    <w:abstractNumId w:val="8"/>
  </w:num>
  <w:num w:numId="2" w16cid:durableId="1962608004">
    <w:abstractNumId w:val="6"/>
  </w:num>
  <w:num w:numId="3" w16cid:durableId="1269775447">
    <w:abstractNumId w:val="5"/>
  </w:num>
  <w:num w:numId="4" w16cid:durableId="1347100342">
    <w:abstractNumId w:val="4"/>
  </w:num>
  <w:num w:numId="5" w16cid:durableId="2070692666">
    <w:abstractNumId w:val="7"/>
  </w:num>
  <w:num w:numId="6" w16cid:durableId="1044064461">
    <w:abstractNumId w:val="3"/>
  </w:num>
  <w:num w:numId="7" w16cid:durableId="1711490504">
    <w:abstractNumId w:val="2"/>
  </w:num>
  <w:num w:numId="8" w16cid:durableId="960502014">
    <w:abstractNumId w:val="1"/>
  </w:num>
  <w:num w:numId="9" w16cid:durableId="1792354588">
    <w:abstractNumId w:val="0"/>
  </w:num>
  <w:num w:numId="10" w16cid:durableId="1675063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87A"/>
    <w:rsid w:val="0015074B"/>
    <w:rsid w:val="0029639D"/>
    <w:rsid w:val="002B55A0"/>
    <w:rsid w:val="00326F90"/>
    <w:rsid w:val="00372C55"/>
    <w:rsid w:val="004102D7"/>
    <w:rsid w:val="004D6BDD"/>
    <w:rsid w:val="007D21E5"/>
    <w:rsid w:val="00AA1D8D"/>
    <w:rsid w:val="00B211E6"/>
    <w:rsid w:val="00B47730"/>
    <w:rsid w:val="00C820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648EE"/>
  <w14:defaultImageDpi w14:val="300"/>
  <w15:docId w15:val="{E0D65023-D8CC-4A88-A232-07D32A982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Uppala Keerthana Tejaswi</cp:lastModifiedBy>
  <cp:revision>2</cp:revision>
  <dcterms:created xsi:type="dcterms:W3CDTF">2026-10-03T06:11:00Z</dcterms:created>
  <dcterms:modified xsi:type="dcterms:W3CDTF">2026-10-03T06:11:00Z</dcterms:modified>
  <cp:category/>
</cp:coreProperties>
</file>